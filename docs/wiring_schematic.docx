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2D24AA1C" w14:textId="77777777">
        <w:tc>
          <w:tcPr>
            <w:tcW w:w="9360" w:type="dxa"/>
            <w:shd w:val="clear" w:color="auto" w:fill="1F4E79"/>
          </w:tcPr>
          <w:p w14:paraId="4785CAA5" w14:textId="77777777" w:rsidR="00722E8B" w:rsidRDefault="00000000">
            <w:pPr>
              <w:spacing w:before="200" w:after="80"/>
            </w:pPr>
            <w:r>
              <w:rPr>
                <w:b/>
                <w:color w:val="FFFFFF"/>
                <w:sz w:val="32"/>
              </w:rPr>
              <w:t>ESP32-S3 Heater Plate Control System — Wiring Schematic</w:t>
            </w:r>
          </w:p>
          <w:p w14:paraId="72BBE3F2" w14:textId="77777777" w:rsidR="00722E8B" w:rsidRDefault="00000000">
            <w:pPr>
              <w:spacing w:before="40"/>
            </w:pPr>
            <w:proofErr w:type="spellStart"/>
            <w:r>
              <w:rPr>
                <w:color w:val="D5E8F0"/>
                <w:sz w:val="22"/>
              </w:rPr>
              <w:t>HeatsinkLab</w:t>
            </w:r>
            <w:proofErr w:type="spellEnd"/>
            <w:r>
              <w:rPr>
                <w:color w:val="D5E8F0"/>
                <w:sz w:val="22"/>
              </w:rPr>
              <w:t xml:space="preserve"> Wind Tunnel — Breadboard Reproduction Guide</w:t>
            </w:r>
          </w:p>
        </w:tc>
      </w:tr>
    </w:tbl>
    <w:p w14:paraId="729EBCED" w14:textId="77777777" w:rsidR="00722E8B" w:rsidRDefault="00722E8B"/>
    <w:p w14:paraId="4EC2B83F" w14:textId="77777777" w:rsidR="00722E8B" w:rsidRDefault="00000000">
      <w:r>
        <w:rPr>
          <w:i/>
          <w:color w:val="808080"/>
        </w:rPr>
        <w:t xml:space="preserve">Version: </w:t>
      </w:r>
      <w:proofErr w:type="gramStart"/>
      <w:r>
        <w:rPr>
          <w:i/>
          <w:color w:val="808080"/>
        </w:rPr>
        <w:t>1.0  |</w:t>
      </w:r>
      <w:proofErr w:type="gramEnd"/>
      <w:r>
        <w:rPr>
          <w:i/>
          <w:color w:val="808080"/>
        </w:rPr>
        <w:t xml:space="preserve">  Date: 2026-04-04</w:t>
      </w:r>
    </w:p>
    <w:p w14:paraId="1F23354F" w14:textId="77777777" w:rsidR="00722E8B" w:rsidRDefault="00722E8B"/>
    <w:p w14:paraId="24C0EB2C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1. Component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2082"/>
        <w:gridCol w:w="2585"/>
        <w:gridCol w:w="1565"/>
        <w:gridCol w:w="2326"/>
      </w:tblGrid>
      <w:tr w:rsidR="00722E8B" w14:paraId="0BFF5BA3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180AB7CD" w14:textId="77777777" w:rsidR="00722E8B" w:rsidRDefault="00000000"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E39EB84" w14:textId="77777777" w:rsidR="00722E8B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3F0D2210" w14:textId="77777777" w:rsidR="00722E8B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75E08412" w14:textId="77777777" w:rsidR="00722E8B" w:rsidRDefault="00000000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41379296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43A648FC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6B3934" w14:textId="77777777" w:rsidR="00722E8B" w:rsidRDefault="00000000">
            <w:r>
              <w:rPr>
                <w:sz w:val="18"/>
              </w:rPr>
              <w:t>U1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7E7A8C" w14:textId="77777777" w:rsidR="00722E8B" w:rsidRDefault="00000000">
            <w:r>
              <w:rPr>
                <w:sz w:val="18"/>
              </w:rPr>
              <w:t>ESP32-S3-DevKitC-1 (WROOM-1-N16R8)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3033F6" w14:textId="77777777" w:rsidR="00722E8B" w:rsidRDefault="00000000">
            <w:r>
              <w:rPr>
                <w:sz w:val="18"/>
              </w:rPr>
              <w:t>Main controller, 16MB Flash, 8MB PSRAM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463BCF" w14:textId="77777777" w:rsidR="00722E8B" w:rsidRDefault="00000000">
            <w:r>
              <w:rPr>
                <w:sz w:val="18"/>
              </w:rPr>
              <w:t>USB + GPIO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714D11" w14:textId="77777777" w:rsidR="00722E8B" w:rsidRDefault="00000000">
            <w:r>
              <w:rPr>
                <w:sz w:val="18"/>
              </w:rPr>
              <w:t>Powered by USB; onboard 3.3V LDO</w:t>
            </w:r>
          </w:p>
        </w:tc>
      </w:tr>
      <w:tr w:rsidR="00722E8B" w14:paraId="2784E23A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D4AD425" w14:textId="77777777" w:rsidR="00722E8B" w:rsidRDefault="00000000">
            <w:r>
              <w:rPr>
                <w:sz w:val="18"/>
              </w:rPr>
              <w:t>U2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AB97F29" w14:textId="77777777" w:rsidR="00722E8B" w:rsidRDefault="00000000">
            <w:r>
              <w:rPr>
                <w:sz w:val="18"/>
              </w:rPr>
              <w:t>XY-MOS MOSFET Driver Module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9501B10" w14:textId="77777777" w:rsidR="00722E8B" w:rsidRDefault="00000000">
            <w:r>
              <w:rPr>
                <w:sz w:val="18"/>
              </w:rPr>
              <w:t>PWM-controlled MOSFET switch for heater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12B267A" w14:textId="77777777" w:rsidR="00722E8B" w:rsidRDefault="00000000">
            <w:r>
              <w:rPr>
                <w:sz w:val="18"/>
              </w:rPr>
              <w:t>PWM signal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F700537" w14:textId="77777777" w:rsidR="00722E8B" w:rsidRDefault="00000000">
            <w:r>
              <w:rPr>
                <w:sz w:val="18"/>
              </w:rPr>
              <w:t>VIN 5–24V (set to 12V); 3.3V logic compatible</w:t>
            </w:r>
          </w:p>
        </w:tc>
      </w:tr>
      <w:tr w:rsidR="00722E8B" w14:paraId="02F0572A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E79D58" w14:textId="77777777" w:rsidR="00722E8B" w:rsidRDefault="00000000">
            <w:r>
              <w:rPr>
                <w:sz w:val="18"/>
              </w:rPr>
              <w:t>U3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8BFD60" w14:textId="77777777" w:rsidR="00722E8B" w:rsidRDefault="00000000">
            <w:r>
              <w:rPr>
                <w:sz w:val="18"/>
              </w:rPr>
              <w:t>INA226 Power Monitor (R100 shunt)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8445DD" w14:textId="77777777" w:rsidR="00722E8B" w:rsidRDefault="00000000">
            <w:r>
              <w:rPr>
                <w:sz w:val="18"/>
              </w:rPr>
              <w:t>Measures heater current, voltage, power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78D7AC" w14:textId="77777777" w:rsidR="00722E8B" w:rsidRDefault="00000000">
            <w:r>
              <w:rPr>
                <w:sz w:val="18"/>
              </w:rPr>
              <w:t>I2C @ 0x40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F6B7A7" w14:textId="77777777" w:rsidR="00722E8B" w:rsidRDefault="00000000">
            <w:r>
              <w:rPr>
                <w:sz w:val="18"/>
              </w:rPr>
              <w:t>A0=GND, A1=GND; shunt nominal 100mOhm, calibrated 35.3mOhm</w:t>
            </w:r>
          </w:p>
        </w:tc>
      </w:tr>
      <w:tr w:rsidR="00722E8B" w14:paraId="624986FE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94CA366" w14:textId="77777777" w:rsidR="00722E8B" w:rsidRDefault="00000000">
            <w:r>
              <w:rPr>
                <w:sz w:val="18"/>
              </w:rPr>
              <w:t>U4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C256249" w14:textId="77777777" w:rsidR="00722E8B" w:rsidRDefault="00000000">
            <w:r>
              <w:rPr>
                <w:sz w:val="18"/>
              </w:rPr>
              <w:t>MAX6675 Thermocouple Module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1388061" w14:textId="77777777" w:rsidR="00722E8B" w:rsidRDefault="00000000">
            <w:r>
              <w:rPr>
                <w:sz w:val="18"/>
              </w:rPr>
              <w:t>K-type thermocouple to SPI digital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FA1FECE" w14:textId="77777777" w:rsidR="00722E8B" w:rsidRDefault="00000000">
            <w:r>
              <w:rPr>
                <w:sz w:val="18"/>
              </w:rPr>
              <w:t>SPI (bit-bang)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4B8D82A" w14:textId="77777777" w:rsidR="00722E8B" w:rsidRDefault="00000000">
            <w:r>
              <w:rPr>
                <w:sz w:val="18"/>
              </w:rPr>
              <w:t>3.3V supply; CS active-low</w:t>
            </w:r>
          </w:p>
        </w:tc>
      </w:tr>
      <w:tr w:rsidR="00722E8B" w14:paraId="3801AC03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CC9FE8" w14:textId="77777777" w:rsidR="00722E8B" w:rsidRDefault="00000000">
            <w:r>
              <w:rPr>
                <w:sz w:val="18"/>
              </w:rPr>
              <w:t>PS1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1F54C1" w14:textId="77777777" w:rsidR="00722E8B" w:rsidRDefault="00000000">
            <w:r>
              <w:rPr>
                <w:sz w:val="18"/>
              </w:rPr>
              <w:t>Lab Power Supply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036946" w14:textId="77777777" w:rsidR="00722E8B" w:rsidRDefault="00000000">
            <w:r>
              <w:rPr>
                <w:sz w:val="18"/>
              </w:rPr>
              <w:t>12V DC heater supply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EA7154" w14:textId="77777777" w:rsidR="00722E8B" w:rsidRDefault="00000000">
            <w:r>
              <w:rPr>
                <w:sz w:val="18"/>
              </w:rPr>
              <w:t>Terminal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0A879F" w14:textId="77777777" w:rsidR="00722E8B" w:rsidRDefault="00000000">
            <w:r>
              <w:rPr>
                <w:sz w:val="18"/>
              </w:rPr>
              <w:t>Set to 12.0V DC</w:t>
            </w:r>
          </w:p>
        </w:tc>
      </w:tr>
      <w:tr w:rsidR="00722E8B" w14:paraId="6461F535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330D358" w14:textId="77777777" w:rsidR="00722E8B" w:rsidRDefault="00000000">
            <w:r>
              <w:rPr>
                <w:sz w:val="18"/>
              </w:rPr>
              <w:t>TC1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328B227" w14:textId="0C9AE0A7" w:rsidR="00722E8B" w:rsidRDefault="00000000">
            <w:r>
              <w:rPr>
                <w:sz w:val="18"/>
              </w:rPr>
              <w:t>K/T-Type Thermocouple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B47848A" w14:textId="77777777" w:rsidR="00722E8B" w:rsidRDefault="00000000">
            <w:r>
              <w:rPr>
                <w:sz w:val="18"/>
              </w:rPr>
              <w:t>Temperature probe on heater plate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1B4A470" w14:textId="77777777" w:rsidR="00722E8B" w:rsidRDefault="00000000">
            <w:r>
              <w:rPr>
                <w:sz w:val="18"/>
              </w:rPr>
              <w:t>Screw terminals (U4)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A150B5F" w14:textId="77777777" w:rsidR="00722E8B" w:rsidRDefault="00000000">
            <w:r>
              <w:rPr>
                <w:sz w:val="18"/>
              </w:rPr>
              <w:t>Polarity critical: + to T+, – to T–</w:t>
            </w:r>
          </w:p>
        </w:tc>
      </w:tr>
      <w:tr w:rsidR="00722E8B" w14:paraId="1C6232B5" w14:textId="77777777">
        <w:tc>
          <w:tcPr>
            <w:tcW w:w="7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08DDD8" w14:textId="77777777" w:rsidR="00722E8B" w:rsidRDefault="00000000">
            <w:r>
              <w:rPr>
                <w:sz w:val="18"/>
              </w:rPr>
              <w:t>HL1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336BBA" w14:textId="77777777" w:rsidR="00722E8B" w:rsidRDefault="00000000">
            <w:r>
              <w:rPr>
                <w:sz w:val="18"/>
              </w:rPr>
              <w:t>Heater Plate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B8AA9D" w14:textId="77777777" w:rsidR="00722E8B" w:rsidRDefault="00000000">
            <w:r>
              <w:rPr>
                <w:sz w:val="18"/>
              </w:rPr>
              <w:t>Resistive heating element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76468B" w14:textId="77777777" w:rsidR="00722E8B" w:rsidRDefault="00000000">
            <w:r>
              <w:rPr>
                <w:sz w:val="18"/>
              </w:rPr>
              <w:t>Screw terminals (U2)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7CFF7C" w14:textId="77777777" w:rsidR="00722E8B" w:rsidRDefault="00000000">
            <w:r>
              <w:rPr>
                <w:sz w:val="18"/>
              </w:rPr>
              <w:t>OUT+ to HL1 to OUT–</w:t>
            </w:r>
          </w:p>
        </w:tc>
      </w:tr>
    </w:tbl>
    <w:p w14:paraId="7E400A90" w14:textId="77777777" w:rsidR="00722E8B" w:rsidRDefault="00722E8B"/>
    <w:p w14:paraId="79E23B15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2. Power Rails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02"/>
        <w:gridCol w:w="1061"/>
        <w:gridCol w:w="2598"/>
        <w:gridCol w:w="2950"/>
      </w:tblGrid>
      <w:tr w:rsidR="00722E8B" w14:paraId="3FA88C21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77018FBC" w14:textId="77777777" w:rsidR="00722E8B" w:rsidRDefault="00000000">
            <w:r>
              <w:rPr>
                <w:b/>
                <w:color w:val="FFFFFF"/>
                <w:sz w:val="18"/>
              </w:rPr>
              <w:t>Rail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11F409EC" w14:textId="77777777" w:rsidR="00722E8B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5A2D687E" w14:textId="77777777" w:rsidR="00722E8B" w:rsidRDefault="00000000">
            <w:r>
              <w:rPr>
                <w:b/>
                <w:color w:val="FFFFFF"/>
                <w:sz w:val="18"/>
              </w:rPr>
              <w:t>Voltage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1B0E87BC" w14:textId="77777777" w:rsidR="00722E8B" w:rsidRDefault="00000000">
            <w:r>
              <w:rPr>
                <w:b/>
                <w:color w:val="FFFFFF"/>
                <w:sz w:val="18"/>
              </w:rPr>
              <w:t>Consumers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177A0899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200BAACF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14B0D2" w14:textId="77777777" w:rsidR="00722E8B" w:rsidRDefault="00000000">
            <w:r>
              <w:rPr>
                <w:sz w:val="18"/>
              </w:rPr>
              <w:t>+12V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D0322A" w14:textId="77777777" w:rsidR="00722E8B" w:rsidRDefault="00000000">
            <w:r>
              <w:rPr>
                <w:sz w:val="18"/>
              </w:rPr>
              <w:t>PS1 (Lab PSU)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217934" w14:textId="77777777" w:rsidR="00722E8B" w:rsidRDefault="00000000">
            <w:r>
              <w:rPr>
                <w:sz w:val="18"/>
              </w:rPr>
              <w:t>12.0V DC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33BB27" w14:textId="77777777" w:rsidR="00722E8B" w:rsidRDefault="00000000">
            <w:r>
              <w:rPr>
                <w:sz w:val="18"/>
              </w:rPr>
              <w:t>XY-MOS VIN+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9F7301" w14:textId="77777777" w:rsidR="00722E8B" w:rsidRDefault="00000000">
            <w:r>
              <w:rPr>
                <w:sz w:val="18"/>
              </w:rPr>
              <w:t>Positive terminal of lab supply; high-current path</w:t>
            </w:r>
          </w:p>
        </w:tc>
      </w:tr>
      <w:tr w:rsidR="00722E8B" w14:paraId="1BB7E231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AA47893" w14:textId="77777777" w:rsidR="00722E8B" w:rsidRDefault="00000000">
            <w:r>
              <w:rPr>
                <w:sz w:val="18"/>
              </w:rPr>
              <w:t>+3.3V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2B29425" w14:textId="77777777" w:rsidR="00722E8B" w:rsidRDefault="00000000">
            <w:r>
              <w:rPr>
                <w:sz w:val="18"/>
              </w:rPr>
              <w:t>U1 onboard LDO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7EA02EA" w14:textId="77777777" w:rsidR="00722E8B" w:rsidRDefault="00000000">
            <w:r>
              <w:rPr>
                <w:sz w:val="18"/>
              </w:rPr>
              <w:t>3.3V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77EC30C" w14:textId="77777777" w:rsidR="00722E8B" w:rsidRDefault="00000000">
            <w:r>
              <w:rPr>
                <w:sz w:val="18"/>
              </w:rPr>
              <w:t>INA226 VCC, MAX6675 VCC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50D5662" w14:textId="77777777" w:rsidR="00722E8B" w:rsidRDefault="00000000">
            <w:r>
              <w:rPr>
                <w:sz w:val="18"/>
              </w:rPr>
              <w:t xml:space="preserve">Use </w:t>
            </w:r>
            <w:proofErr w:type="spellStart"/>
            <w:r>
              <w:rPr>
                <w:sz w:val="18"/>
              </w:rPr>
              <w:t>DevKit</w:t>
            </w:r>
            <w:proofErr w:type="spellEnd"/>
            <w:r>
              <w:rPr>
                <w:sz w:val="18"/>
              </w:rPr>
              <w:t xml:space="preserve"> 3V3 pin only; do not add external regulator</w:t>
            </w:r>
          </w:p>
        </w:tc>
      </w:tr>
      <w:tr w:rsidR="00722E8B" w14:paraId="070EE9D5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6D3D8D" w14:textId="77777777" w:rsidR="00722E8B" w:rsidRDefault="00000000">
            <w:r>
              <w:rPr>
                <w:sz w:val="18"/>
              </w:rPr>
              <w:t>GND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DF3C91" w14:textId="77777777" w:rsidR="00722E8B" w:rsidRDefault="00000000">
            <w:r>
              <w:rPr>
                <w:sz w:val="18"/>
              </w:rPr>
              <w:t>Common node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234158" w14:textId="77777777" w:rsidR="00722E8B" w:rsidRDefault="00000000">
            <w:r>
              <w:rPr>
                <w:sz w:val="18"/>
              </w:rPr>
              <w:t>0V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8EAF6D" w14:textId="77777777" w:rsidR="00722E8B" w:rsidRDefault="00000000">
            <w:r>
              <w:rPr>
                <w:sz w:val="18"/>
              </w:rPr>
              <w:t>All modules + PSU–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FECB600" w14:textId="77777777" w:rsidR="00722E8B" w:rsidRDefault="00000000">
            <w:r>
              <w:rPr>
                <w:sz w:val="18"/>
              </w:rPr>
              <w:t>ALL grounds share one node on breadboard</w:t>
            </w:r>
          </w:p>
        </w:tc>
      </w:tr>
      <w:tr w:rsidR="00722E8B" w14:paraId="2278F940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22D3CF6" w14:textId="77777777" w:rsidR="00722E8B" w:rsidRDefault="00000000">
            <w:r>
              <w:rPr>
                <w:sz w:val="18"/>
              </w:rPr>
              <w:t>USB 5V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C888620" w14:textId="77777777" w:rsidR="00722E8B" w:rsidRDefault="00000000">
            <w:r>
              <w:rPr>
                <w:sz w:val="18"/>
              </w:rPr>
              <w:t>PC USB port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C8E74E2" w14:textId="77777777" w:rsidR="00722E8B" w:rsidRDefault="00000000">
            <w:r>
              <w:rPr>
                <w:sz w:val="18"/>
              </w:rPr>
              <w:t>5V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026D44D" w14:textId="77777777" w:rsidR="00722E8B" w:rsidRDefault="00000000">
            <w:r>
              <w:rPr>
                <w:sz w:val="18"/>
              </w:rPr>
              <w:t>U1 only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CAB4B6B" w14:textId="77777777" w:rsidR="00722E8B" w:rsidRDefault="00000000">
            <w:r>
              <w:rPr>
                <w:sz w:val="18"/>
              </w:rPr>
              <w:t>USB-C on DevKitC-1; powers ESP32 only</w:t>
            </w:r>
          </w:p>
        </w:tc>
      </w:tr>
    </w:tbl>
    <w:p w14:paraId="15FEDAA1" w14:textId="77777777" w:rsidR="00722E8B" w:rsidRDefault="00722E8B"/>
    <w:p w14:paraId="6D1605D0" w14:textId="77777777" w:rsidR="00722E8B" w:rsidRDefault="00000000">
      <w:pPr>
        <w:spacing w:before="80" w:after="160"/>
      </w:pPr>
      <w:r>
        <w:rPr>
          <w:b/>
          <w:color w:val="CC0000"/>
        </w:rPr>
        <w:t>IMPORTANT: The 12V power circuit and the 3.3V logic circuit share only a single common GND node. Never connect the 12V rail to any ESP32-S3 or module logic pin.</w:t>
      </w:r>
    </w:p>
    <w:p w14:paraId="00E9E6AA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3. GPIO Pin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1012"/>
        <w:gridCol w:w="1552"/>
        <w:gridCol w:w="1955"/>
        <w:gridCol w:w="1098"/>
        <w:gridCol w:w="2726"/>
      </w:tblGrid>
      <w:tr w:rsidR="00722E8B" w14:paraId="2B600F5E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842C307" w14:textId="77777777" w:rsidR="00722E8B" w:rsidRDefault="00000000"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440B106" w14:textId="77777777" w:rsidR="00722E8B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0D3EB1D" w14:textId="77777777" w:rsidR="00722E8B" w:rsidRDefault="00000000">
            <w:r>
              <w:rPr>
                <w:b/>
                <w:color w:val="FFFFFF"/>
                <w:sz w:val="18"/>
              </w:rPr>
              <w:t>Signal Name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3CEF9502" w14:textId="77777777" w:rsidR="00722E8B" w:rsidRDefault="00000000">
            <w:r>
              <w:rPr>
                <w:b/>
                <w:color w:val="FFFFFF"/>
                <w:sz w:val="18"/>
              </w:rPr>
              <w:t>Connected To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4E344B3D" w14:textId="77777777" w:rsidR="00722E8B" w:rsidRDefault="00000000">
            <w:r>
              <w:rPr>
                <w:b/>
                <w:color w:val="FFFFFF"/>
                <w:sz w:val="18"/>
              </w:rPr>
              <w:t xml:space="preserve">Wire </w:t>
            </w:r>
            <w:proofErr w:type="spellStart"/>
            <w:r>
              <w:rPr>
                <w:b/>
                <w:color w:val="FFFFFF"/>
                <w:sz w:val="18"/>
              </w:rPr>
              <w:t>Colour</w:t>
            </w:r>
            <w:proofErr w:type="spellEnd"/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47373103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2ABD558E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3A435F" w14:textId="77777777" w:rsidR="00722E8B" w:rsidRDefault="00000000">
            <w:r>
              <w:rPr>
                <w:sz w:val="18"/>
              </w:rPr>
              <w:t>GPIO 4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374C29" w14:textId="77777777" w:rsidR="00722E8B" w:rsidRDefault="00000000">
            <w:r>
              <w:rPr>
                <w:sz w:val="18"/>
              </w:rPr>
              <w:t>OUTPUT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7180A8" w14:textId="77777777" w:rsidR="00722E8B" w:rsidRDefault="00000000">
            <w:r>
              <w:rPr>
                <w:sz w:val="18"/>
              </w:rPr>
              <w:t>HEATER_PWM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619CFA" w14:textId="77777777" w:rsidR="00722E8B" w:rsidRDefault="00000000">
            <w:r>
              <w:rPr>
                <w:sz w:val="18"/>
              </w:rPr>
              <w:t>XY-MOS TRIG/PWM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CFE4AF" w14:textId="77777777" w:rsidR="00722E8B" w:rsidRDefault="00000000">
            <w:r>
              <w:rPr>
                <w:sz w:val="18"/>
              </w:rPr>
              <w:t>Orange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84DA73" w14:textId="77777777" w:rsidR="00722E8B" w:rsidRDefault="00000000">
            <w:r>
              <w:rPr>
                <w:sz w:val="18"/>
              </w:rPr>
              <w:t xml:space="preserve">PWM ch.0; 8-bit; </w:t>
            </w:r>
            <w:proofErr w:type="spellStart"/>
            <w:r>
              <w:rPr>
                <w:sz w:val="18"/>
              </w:rPr>
              <w:t>ledc</w:t>
            </w:r>
            <w:proofErr w:type="spellEnd"/>
            <w:r>
              <w:rPr>
                <w:sz w:val="18"/>
              </w:rPr>
              <w:t xml:space="preserve"> peripheral</w:t>
            </w:r>
          </w:p>
        </w:tc>
      </w:tr>
      <w:tr w:rsidR="00722E8B" w14:paraId="6AF47310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C87F204" w14:textId="77777777" w:rsidR="00722E8B" w:rsidRDefault="00000000">
            <w:r>
              <w:rPr>
                <w:sz w:val="18"/>
              </w:rPr>
              <w:t>GPIO 5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65C5D98" w14:textId="77777777" w:rsidR="00722E8B" w:rsidRDefault="00000000">
            <w:r>
              <w:rPr>
                <w:sz w:val="18"/>
              </w:rPr>
              <w:t>OUTPUT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07F5766" w14:textId="77777777" w:rsidR="00722E8B" w:rsidRDefault="00000000">
            <w:r>
              <w:rPr>
                <w:sz w:val="18"/>
              </w:rPr>
              <w:t>FAN_PWM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048D354" w14:textId="77777777" w:rsidR="00722E8B" w:rsidRDefault="00000000">
            <w:r>
              <w:rPr>
                <w:sz w:val="18"/>
              </w:rPr>
              <w:t>(not yet connected)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4DFE6E0" w14:textId="77777777" w:rsidR="00722E8B" w:rsidRDefault="00000000">
            <w:r>
              <w:rPr>
                <w:sz w:val="18"/>
              </w:rPr>
              <w:t>Yellow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CA90368" w14:textId="77777777" w:rsidR="00722E8B" w:rsidRDefault="00000000">
            <w:r>
              <w:rPr>
                <w:sz w:val="18"/>
              </w:rPr>
              <w:t>Reserved for future fan</w:t>
            </w:r>
          </w:p>
        </w:tc>
      </w:tr>
      <w:tr w:rsidR="00722E8B" w14:paraId="20E75BBE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EEF1530" w14:textId="77777777" w:rsidR="00722E8B" w:rsidRDefault="00000000">
            <w:r>
              <w:rPr>
                <w:sz w:val="18"/>
              </w:rPr>
              <w:t>GPIO 11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0CAD53" w14:textId="77777777" w:rsidR="00722E8B" w:rsidRDefault="00000000">
            <w:r>
              <w:rPr>
                <w:sz w:val="18"/>
              </w:rPr>
              <w:t>INPUT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622FA9" w14:textId="77777777" w:rsidR="00722E8B" w:rsidRDefault="00000000">
            <w:r>
              <w:rPr>
                <w:sz w:val="18"/>
              </w:rPr>
              <w:t>TC_SO (MISO)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CB0618" w14:textId="77777777" w:rsidR="00722E8B" w:rsidRDefault="00000000">
            <w:r>
              <w:rPr>
                <w:sz w:val="18"/>
              </w:rPr>
              <w:t>MAX6675 SO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B573D5" w14:textId="77777777" w:rsidR="00722E8B" w:rsidRDefault="00000000">
            <w:r>
              <w:rPr>
                <w:sz w:val="18"/>
              </w:rPr>
              <w:t>Blue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2963D2" w14:textId="77777777" w:rsidR="00722E8B" w:rsidRDefault="00000000">
            <w:r>
              <w:rPr>
                <w:sz w:val="18"/>
              </w:rPr>
              <w:t>Soft SPI; read-only</w:t>
            </w:r>
          </w:p>
        </w:tc>
      </w:tr>
      <w:tr w:rsidR="00722E8B" w14:paraId="38B259E9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6B73C8C" w14:textId="77777777" w:rsidR="00722E8B" w:rsidRDefault="00000000">
            <w:r>
              <w:rPr>
                <w:sz w:val="18"/>
              </w:rPr>
              <w:t>GPIO 12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E9AAD5D" w14:textId="77777777" w:rsidR="00722E8B" w:rsidRDefault="00000000">
            <w:r>
              <w:rPr>
                <w:sz w:val="18"/>
              </w:rPr>
              <w:t>OUTPUT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EF98ED8" w14:textId="77777777" w:rsidR="00722E8B" w:rsidRDefault="00000000">
            <w:r>
              <w:rPr>
                <w:sz w:val="18"/>
              </w:rPr>
              <w:t>TC_CS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6E9C7F1" w14:textId="77777777" w:rsidR="00722E8B" w:rsidRDefault="00000000">
            <w:r>
              <w:rPr>
                <w:sz w:val="18"/>
              </w:rPr>
              <w:t>MAX6675 CS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1A8295D" w14:textId="77777777" w:rsidR="00722E8B" w:rsidRDefault="00000000">
            <w:r>
              <w:rPr>
                <w:sz w:val="18"/>
              </w:rPr>
              <w:t>Green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B47B331" w14:textId="77777777" w:rsidR="00722E8B" w:rsidRDefault="00000000">
            <w:r>
              <w:rPr>
                <w:sz w:val="18"/>
              </w:rPr>
              <w:t>Active LOW</w:t>
            </w:r>
          </w:p>
        </w:tc>
      </w:tr>
      <w:tr w:rsidR="00722E8B" w14:paraId="404E1905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3003E8" w14:textId="77777777" w:rsidR="00722E8B" w:rsidRDefault="00000000">
            <w:r>
              <w:rPr>
                <w:sz w:val="18"/>
              </w:rPr>
              <w:t>GPIO 13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612A0F7" w14:textId="77777777" w:rsidR="00722E8B" w:rsidRDefault="00000000">
            <w:r>
              <w:rPr>
                <w:sz w:val="18"/>
              </w:rPr>
              <w:t>OUTPUT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B5FAB9" w14:textId="77777777" w:rsidR="00722E8B" w:rsidRDefault="00000000">
            <w:r>
              <w:rPr>
                <w:sz w:val="18"/>
              </w:rPr>
              <w:t>TC_SCK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6060A0" w14:textId="77777777" w:rsidR="00722E8B" w:rsidRDefault="00000000">
            <w:r>
              <w:rPr>
                <w:sz w:val="18"/>
              </w:rPr>
              <w:t>MAX6675 SCK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67B6A9" w14:textId="77777777" w:rsidR="00722E8B" w:rsidRDefault="00000000">
            <w:r>
              <w:rPr>
                <w:sz w:val="18"/>
              </w:rPr>
              <w:t>White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D757BF" w14:textId="77777777" w:rsidR="00722E8B" w:rsidRDefault="00000000">
            <w:r>
              <w:rPr>
                <w:sz w:val="18"/>
              </w:rPr>
              <w:t>Soft SPI clock</w:t>
            </w:r>
          </w:p>
        </w:tc>
      </w:tr>
      <w:tr w:rsidR="00722E8B" w14:paraId="6380F73E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F22BE78" w14:textId="77777777" w:rsidR="00722E8B" w:rsidRDefault="00000000">
            <w:r>
              <w:rPr>
                <w:sz w:val="18"/>
              </w:rPr>
              <w:t>GPIO 15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2F1B96A" w14:textId="77777777" w:rsidR="00722E8B" w:rsidRDefault="00000000">
            <w:r>
              <w:rPr>
                <w:sz w:val="18"/>
              </w:rPr>
              <w:t>I/O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E62FDB6" w14:textId="77777777" w:rsidR="00722E8B" w:rsidRDefault="00000000">
            <w:r>
              <w:rPr>
                <w:sz w:val="18"/>
              </w:rPr>
              <w:t>I2C_SDA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6ABFFAA" w14:textId="77777777" w:rsidR="00722E8B" w:rsidRDefault="00000000">
            <w:r>
              <w:rPr>
                <w:sz w:val="18"/>
              </w:rPr>
              <w:t>INA226 SDA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F7C00B6" w14:textId="77777777" w:rsidR="00722E8B" w:rsidRDefault="00000000">
            <w:r>
              <w:rPr>
                <w:sz w:val="18"/>
              </w:rPr>
              <w:t>Purple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3342BCB" w14:textId="77777777" w:rsidR="00722E8B" w:rsidRDefault="00000000">
            <w:r>
              <w:rPr>
                <w:sz w:val="18"/>
              </w:rPr>
              <w:t>4.7kΩ pull-up to 3.3V required</w:t>
            </w:r>
          </w:p>
        </w:tc>
      </w:tr>
      <w:tr w:rsidR="00722E8B" w14:paraId="1D4C6991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99DFF6" w14:textId="77777777" w:rsidR="00722E8B" w:rsidRDefault="00000000">
            <w:r>
              <w:rPr>
                <w:sz w:val="18"/>
              </w:rPr>
              <w:lastRenderedPageBreak/>
              <w:t>GPIO 16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31C36C" w14:textId="77777777" w:rsidR="00722E8B" w:rsidRDefault="00000000">
            <w:r>
              <w:rPr>
                <w:sz w:val="18"/>
              </w:rPr>
              <w:t>OUTPUT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22E505" w14:textId="77777777" w:rsidR="00722E8B" w:rsidRDefault="00000000">
            <w:r>
              <w:rPr>
                <w:sz w:val="18"/>
              </w:rPr>
              <w:t>I2C_SCL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B8C20B" w14:textId="77777777" w:rsidR="00722E8B" w:rsidRDefault="00000000">
            <w:r>
              <w:rPr>
                <w:sz w:val="18"/>
              </w:rPr>
              <w:t>INA226 SCL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F8CF94" w14:textId="77777777" w:rsidR="00722E8B" w:rsidRDefault="00000000">
            <w:r>
              <w:rPr>
                <w:sz w:val="18"/>
              </w:rPr>
              <w:t>Grey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40215B" w14:textId="77777777" w:rsidR="00722E8B" w:rsidRDefault="00000000">
            <w:r>
              <w:rPr>
                <w:sz w:val="18"/>
              </w:rPr>
              <w:t>4.7kΩ pull-up to 3.3V required</w:t>
            </w:r>
          </w:p>
        </w:tc>
      </w:tr>
      <w:tr w:rsidR="00722E8B" w14:paraId="525D5574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77AB16D" w14:textId="77777777" w:rsidR="00722E8B" w:rsidRDefault="00000000">
            <w:r>
              <w:rPr>
                <w:sz w:val="18"/>
              </w:rPr>
              <w:t>3V3 pin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8F55C97" w14:textId="77777777" w:rsidR="00722E8B" w:rsidRDefault="00000000">
            <w:r>
              <w:rPr>
                <w:sz w:val="18"/>
              </w:rPr>
              <w:t>PWR OUT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7EDFD52" w14:textId="77777777" w:rsidR="00722E8B" w:rsidRDefault="00000000">
            <w:r>
              <w:rPr>
                <w:sz w:val="18"/>
              </w:rPr>
              <w:t>+3.3V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01C2547" w14:textId="77777777" w:rsidR="00722E8B" w:rsidRDefault="00000000">
            <w:r>
              <w:rPr>
                <w:sz w:val="18"/>
              </w:rPr>
              <w:t>INA226 VCC, MAX6675 VCC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2CF039D" w14:textId="77777777" w:rsidR="00722E8B" w:rsidRDefault="00000000">
            <w:r>
              <w:rPr>
                <w:sz w:val="18"/>
              </w:rPr>
              <w:t>Red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ACA6A50" w14:textId="77777777" w:rsidR="00722E8B" w:rsidRDefault="00000000">
            <w:r>
              <w:rPr>
                <w:sz w:val="18"/>
              </w:rPr>
              <w:t>Onboard LDO; ~500mA max</w:t>
            </w:r>
          </w:p>
        </w:tc>
      </w:tr>
      <w:tr w:rsidR="00722E8B" w14:paraId="66550F0A" w14:textId="77777777"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A42D89" w14:textId="77777777" w:rsidR="00722E8B" w:rsidRDefault="00000000">
            <w:r>
              <w:rPr>
                <w:sz w:val="18"/>
              </w:rPr>
              <w:t>GND pin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73DE46" w14:textId="77777777" w:rsidR="00722E8B" w:rsidRDefault="00000000">
            <w:r>
              <w:rPr>
                <w:sz w:val="18"/>
              </w:rPr>
              <w:t>PWR</w:t>
            </w:r>
          </w:p>
        </w:tc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2306C8" w14:textId="77777777" w:rsidR="00722E8B" w:rsidRDefault="00000000">
            <w:r>
              <w:rPr>
                <w:sz w:val="18"/>
              </w:rPr>
              <w:t>Common GND</w:t>
            </w:r>
          </w:p>
        </w:tc>
        <w:tc>
          <w:tcPr>
            <w:tcW w:w="23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C82176" w14:textId="77777777" w:rsidR="00722E8B" w:rsidRDefault="00000000">
            <w:r>
              <w:rPr>
                <w:sz w:val="18"/>
              </w:rPr>
              <w:t>All module GNDs + PSU–</w:t>
            </w:r>
          </w:p>
        </w:tc>
        <w:tc>
          <w:tcPr>
            <w:tcW w:w="1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B8A0E8" w14:textId="77777777" w:rsidR="00722E8B" w:rsidRDefault="00000000">
            <w:r>
              <w:rPr>
                <w:sz w:val="18"/>
              </w:rPr>
              <w:t>Black</w:t>
            </w:r>
          </w:p>
        </w:tc>
        <w:tc>
          <w:tcPr>
            <w:tcW w:w="36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01B3A2" w14:textId="77777777" w:rsidR="00722E8B" w:rsidRDefault="00000000">
            <w:r>
              <w:rPr>
                <w:sz w:val="18"/>
              </w:rPr>
              <w:t>Use multiple GND pins if needed</w:t>
            </w:r>
          </w:p>
        </w:tc>
      </w:tr>
    </w:tbl>
    <w:p w14:paraId="682ECD85" w14:textId="77777777" w:rsidR="00722E8B" w:rsidRDefault="00722E8B"/>
    <w:p w14:paraId="668F4DD1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4. Module-by-Module Wiring</w:t>
      </w:r>
    </w:p>
    <w:p w14:paraId="22A93759" w14:textId="77777777" w:rsidR="00722E8B" w:rsidRDefault="00000000">
      <w:pPr>
        <w:spacing w:before="160" w:after="60"/>
      </w:pPr>
      <w:r>
        <w:rPr>
          <w:b/>
          <w:color w:val="1F4E79"/>
        </w:rPr>
        <w:t>4.1 XY-MOS MOSFET Driver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611"/>
        <w:gridCol w:w="1581"/>
        <w:gridCol w:w="3567"/>
      </w:tblGrid>
      <w:tr w:rsidR="00722E8B" w14:paraId="0F3BD643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50BD24CD" w14:textId="77777777" w:rsidR="00722E8B" w:rsidRDefault="00000000">
            <w:r>
              <w:rPr>
                <w:b/>
                <w:color w:val="FFFFFF"/>
                <w:sz w:val="18"/>
              </w:rPr>
              <w:t>XY-MOS Pin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0339B3A7" w14:textId="77777777" w:rsidR="00722E8B" w:rsidRDefault="00000000">
            <w:r>
              <w:rPr>
                <w:b/>
                <w:color w:val="FFFFFF"/>
                <w:sz w:val="18"/>
              </w:rPr>
              <w:t>Connect To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57ADC5B7" w14:textId="77777777" w:rsidR="00722E8B" w:rsidRDefault="00000000">
            <w:r>
              <w:rPr>
                <w:b/>
                <w:color w:val="FFFFFF"/>
                <w:sz w:val="18"/>
              </w:rPr>
              <w:t>Wire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4086D23A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5EA9E107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977DFE" w14:textId="77777777" w:rsidR="00722E8B" w:rsidRDefault="00000000">
            <w:r>
              <w:rPr>
                <w:sz w:val="18"/>
              </w:rPr>
              <w:t>VIN+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C92ED9" w14:textId="77777777" w:rsidR="00722E8B" w:rsidRDefault="00000000">
            <w:r>
              <w:rPr>
                <w:sz w:val="18"/>
              </w:rPr>
              <w:t>PS1 +12V terminal directly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170FCE" w14:textId="77777777" w:rsidR="00722E8B" w:rsidRDefault="00000000">
            <w:r>
              <w:rPr>
                <w:sz w:val="18"/>
              </w:rPr>
              <w:t>Red (heavy)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C60491" w14:textId="77777777" w:rsidR="00722E8B" w:rsidRDefault="00000000">
            <w:r>
              <w:rPr>
                <w:sz w:val="18"/>
              </w:rPr>
              <w:t>High-current; use 22AWG min</w:t>
            </w:r>
          </w:p>
        </w:tc>
      </w:tr>
      <w:tr w:rsidR="00722E8B" w14:paraId="223B0B84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62AA5C8" w14:textId="77777777" w:rsidR="00722E8B" w:rsidRDefault="00000000">
            <w:r>
              <w:rPr>
                <w:sz w:val="18"/>
              </w:rPr>
              <w:t>VIN–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D26B423" w14:textId="77777777" w:rsidR="00722E8B" w:rsidRDefault="00000000">
            <w:r>
              <w:rPr>
                <w:sz w:val="18"/>
              </w:rPr>
              <w:t>Common GND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0D96B51" w14:textId="77777777" w:rsidR="00722E8B" w:rsidRDefault="00000000">
            <w:r>
              <w:rPr>
                <w:sz w:val="18"/>
              </w:rPr>
              <w:t>Black (heavy)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FF70300" w14:textId="77777777" w:rsidR="00722E8B" w:rsidRDefault="00000000">
            <w:r>
              <w:rPr>
                <w:sz w:val="18"/>
              </w:rPr>
              <w:t>High-current return</w:t>
            </w:r>
          </w:p>
        </w:tc>
      </w:tr>
      <w:tr w:rsidR="00722E8B" w14:paraId="4E21DABD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358BBD" w14:textId="77777777" w:rsidR="00722E8B" w:rsidRDefault="00000000">
            <w:r>
              <w:rPr>
                <w:sz w:val="18"/>
              </w:rPr>
              <w:t>OUT+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3EA1C1" w14:textId="77777777" w:rsidR="00722E8B" w:rsidRDefault="00000000">
            <w:r>
              <w:rPr>
                <w:sz w:val="18"/>
              </w:rPr>
              <w:t>INA226 IN+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8D06FFC" w14:textId="77777777" w:rsidR="00722E8B" w:rsidRDefault="00000000">
            <w:r>
              <w:rPr>
                <w:sz w:val="18"/>
              </w:rPr>
              <w:t>Red (heavy)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64EE97" w14:textId="77777777" w:rsidR="00722E8B" w:rsidRDefault="00000000">
            <w:r>
              <w:rPr>
                <w:sz w:val="18"/>
              </w:rPr>
              <w:t>Switched 12V to heater</w:t>
            </w:r>
          </w:p>
        </w:tc>
      </w:tr>
      <w:tr w:rsidR="00722E8B" w14:paraId="0D7BEE36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3D1743B" w14:textId="77777777" w:rsidR="00722E8B" w:rsidRDefault="00000000">
            <w:r>
              <w:rPr>
                <w:sz w:val="18"/>
              </w:rPr>
              <w:t>OUT–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564C0AC" w14:textId="77777777" w:rsidR="00722E8B" w:rsidRDefault="00000000">
            <w:r>
              <w:rPr>
                <w:sz w:val="18"/>
              </w:rPr>
              <w:t>Heater plate – terminal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54033AA" w14:textId="77777777" w:rsidR="00722E8B" w:rsidRDefault="00000000">
            <w:r>
              <w:rPr>
                <w:sz w:val="18"/>
              </w:rPr>
              <w:t>Black (heavy)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B0AEEE8" w14:textId="77777777" w:rsidR="00722E8B" w:rsidRDefault="00000000">
            <w:r>
              <w:rPr>
                <w:sz w:val="18"/>
              </w:rPr>
              <w:t>Return; back to GND</w:t>
            </w:r>
          </w:p>
        </w:tc>
      </w:tr>
      <w:tr w:rsidR="00722E8B" w14:paraId="69F31B0B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6E3C5F" w14:textId="77777777" w:rsidR="00722E8B" w:rsidRDefault="00000000">
            <w:r>
              <w:rPr>
                <w:sz w:val="18"/>
              </w:rPr>
              <w:t>GND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0EEF8A" w14:textId="77777777" w:rsidR="00722E8B" w:rsidRDefault="00000000">
            <w:r>
              <w:rPr>
                <w:sz w:val="18"/>
              </w:rPr>
              <w:t>Common GND (logic)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08519C" w14:textId="77777777" w:rsidR="00722E8B" w:rsidRDefault="00000000">
            <w:r>
              <w:rPr>
                <w:sz w:val="18"/>
              </w:rPr>
              <w:t>Black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2F844B" w14:textId="77777777" w:rsidR="00722E8B" w:rsidRDefault="00000000">
            <w:r>
              <w:rPr>
                <w:sz w:val="18"/>
              </w:rPr>
              <w:t>Logic ground; must also tie to common</w:t>
            </w:r>
          </w:p>
        </w:tc>
      </w:tr>
      <w:tr w:rsidR="00722E8B" w14:paraId="4B8B0B71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E61611E" w14:textId="77777777" w:rsidR="00722E8B" w:rsidRDefault="00000000">
            <w:r>
              <w:rPr>
                <w:sz w:val="18"/>
              </w:rPr>
              <w:t>TRIG/PWM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8D799DB" w14:textId="77777777" w:rsidR="00722E8B" w:rsidRDefault="00000000">
            <w:r>
              <w:rPr>
                <w:sz w:val="18"/>
              </w:rPr>
              <w:t>ESP32 GPIO 4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2365E38" w14:textId="77777777" w:rsidR="00722E8B" w:rsidRDefault="00000000">
            <w:r>
              <w:rPr>
                <w:sz w:val="18"/>
              </w:rPr>
              <w:t>Orange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AC96741" w14:textId="77777777" w:rsidR="00722E8B" w:rsidRDefault="00000000">
            <w:r>
              <w:rPr>
                <w:sz w:val="18"/>
              </w:rPr>
              <w:t>3.3V PWM; no level shifter needed</w:t>
            </w:r>
          </w:p>
        </w:tc>
      </w:tr>
    </w:tbl>
    <w:p w14:paraId="3042DE5F" w14:textId="77777777" w:rsidR="00722E8B" w:rsidRDefault="00722E8B"/>
    <w:p w14:paraId="1059A0B5" w14:textId="77777777" w:rsidR="00722E8B" w:rsidRDefault="00000000">
      <w:pPr>
        <w:spacing w:before="80" w:after="120"/>
        <w:ind w:left="288"/>
      </w:pPr>
      <w:r>
        <w:rPr>
          <w:b/>
          <w:i/>
          <w:sz w:val="18"/>
        </w:rPr>
        <w:t xml:space="preserve">Note: </w:t>
      </w:r>
      <w:r>
        <w:rPr>
          <w:i/>
          <w:sz w:val="18"/>
        </w:rPr>
        <w:t>The XY-MOS has two ground connections: power GND (VIN–) and signal GND (GND pin). Both must connect to the common ground node.</w:t>
      </w:r>
    </w:p>
    <w:p w14:paraId="5976EA16" w14:textId="77777777" w:rsidR="00722E8B" w:rsidRDefault="00000000">
      <w:pPr>
        <w:spacing w:before="160" w:after="60"/>
      </w:pPr>
      <w:r>
        <w:rPr>
          <w:b/>
          <w:color w:val="1F4E79"/>
        </w:rPr>
        <w:t>4.2 INA226 Power Monitor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2639"/>
        <w:gridCol w:w="1572"/>
        <w:gridCol w:w="3619"/>
      </w:tblGrid>
      <w:tr w:rsidR="00722E8B" w14:paraId="577E53C8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41FF3FE2" w14:textId="77777777" w:rsidR="00722E8B" w:rsidRDefault="00000000">
            <w:r>
              <w:rPr>
                <w:b/>
                <w:color w:val="FFFFFF"/>
                <w:sz w:val="18"/>
              </w:rPr>
              <w:t>INA226 Pin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78429E89" w14:textId="77777777" w:rsidR="00722E8B" w:rsidRDefault="00000000">
            <w:r>
              <w:rPr>
                <w:b/>
                <w:color w:val="FFFFFF"/>
                <w:sz w:val="18"/>
              </w:rPr>
              <w:t>Connect To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EC8DB04" w14:textId="77777777" w:rsidR="00722E8B" w:rsidRDefault="00000000">
            <w:r>
              <w:rPr>
                <w:b/>
                <w:color w:val="FFFFFF"/>
                <w:sz w:val="18"/>
              </w:rPr>
              <w:t>Wire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A86FBFF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57072498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60F9F2" w14:textId="77777777" w:rsidR="00722E8B" w:rsidRDefault="00000000">
            <w:r>
              <w:rPr>
                <w:sz w:val="18"/>
              </w:rPr>
              <w:t>IN+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618E09" w14:textId="77777777" w:rsidR="00722E8B" w:rsidRDefault="00000000">
            <w:r>
              <w:rPr>
                <w:sz w:val="18"/>
              </w:rPr>
              <w:t>XY-MOS OUT+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92AFEF" w14:textId="77777777" w:rsidR="00722E8B" w:rsidRDefault="00000000">
            <w:r>
              <w:rPr>
                <w:sz w:val="18"/>
              </w:rPr>
              <w:t>Red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74344B" w14:textId="77777777" w:rsidR="00722E8B" w:rsidRDefault="00000000">
            <w:r>
              <w:rPr>
                <w:sz w:val="18"/>
              </w:rPr>
              <w:t>Switched 12V from MOSFET output; measures load current</w:t>
            </w:r>
          </w:p>
        </w:tc>
      </w:tr>
      <w:tr w:rsidR="00722E8B" w14:paraId="021831EA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813C518" w14:textId="77777777" w:rsidR="00722E8B" w:rsidRDefault="00000000">
            <w:r>
              <w:rPr>
                <w:sz w:val="18"/>
              </w:rPr>
              <w:t>IN–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97CF672" w14:textId="77777777" w:rsidR="00722E8B" w:rsidRDefault="00000000">
            <w:r>
              <w:rPr>
                <w:sz w:val="18"/>
              </w:rPr>
              <w:t>Heater plate +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A074D42" w14:textId="77777777" w:rsidR="00722E8B" w:rsidRDefault="00000000">
            <w:r>
              <w:rPr>
                <w:sz w:val="18"/>
              </w:rPr>
              <w:t>Red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52B8849" w14:textId="77777777" w:rsidR="00722E8B" w:rsidRDefault="00000000">
            <w:r>
              <w:rPr>
                <w:sz w:val="18"/>
              </w:rPr>
              <w:t>Exit of shunt; goes to heater plate positive terminal</w:t>
            </w:r>
          </w:p>
        </w:tc>
      </w:tr>
      <w:tr w:rsidR="00722E8B" w14:paraId="35518F2C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3F85DE" w14:textId="77777777" w:rsidR="00722E8B" w:rsidRDefault="00000000">
            <w:r>
              <w:rPr>
                <w:sz w:val="18"/>
              </w:rPr>
              <w:t>VBS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FF87C5" w14:textId="77777777" w:rsidR="00722E8B" w:rsidRDefault="00000000">
            <w:r>
              <w:rPr>
                <w:sz w:val="18"/>
              </w:rPr>
              <w:t>Same node as IN–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084D30" w14:textId="77777777" w:rsidR="00722E8B" w:rsidRDefault="00000000">
            <w:r>
              <w:rPr>
                <w:sz w:val="18"/>
              </w:rPr>
              <w:t>Short jumper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85DBE5" w14:textId="77777777" w:rsidR="00722E8B" w:rsidRDefault="00000000">
            <w:r>
              <w:rPr>
                <w:sz w:val="18"/>
              </w:rPr>
              <w:t>Bus voltage sense point</w:t>
            </w:r>
          </w:p>
        </w:tc>
      </w:tr>
      <w:tr w:rsidR="00722E8B" w14:paraId="73958FED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4EE608E" w14:textId="77777777" w:rsidR="00722E8B" w:rsidRDefault="00000000">
            <w:r>
              <w:rPr>
                <w:sz w:val="18"/>
              </w:rPr>
              <w:t>ALE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7FAEBB3" w14:textId="77777777" w:rsidR="00722E8B" w:rsidRDefault="00000000">
            <w:r>
              <w:rPr>
                <w:sz w:val="18"/>
              </w:rPr>
              <w:t>Not connected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030E9C7" w14:textId="77777777" w:rsidR="00722E8B" w:rsidRDefault="00000000">
            <w:r>
              <w:rPr>
                <w:sz w:val="18"/>
              </w:rPr>
              <w:t>—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F85302A" w14:textId="77777777" w:rsidR="00722E8B" w:rsidRDefault="00000000">
            <w:r>
              <w:rPr>
                <w:sz w:val="18"/>
              </w:rPr>
              <w:t>Alert unused in firmware</w:t>
            </w:r>
          </w:p>
        </w:tc>
      </w:tr>
      <w:tr w:rsidR="00722E8B" w14:paraId="680FA0CE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BF5AAD" w14:textId="77777777" w:rsidR="00722E8B" w:rsidRDefault="00000000">
            <w:r>
              <w:rPr>
                <w:sz w:val="18"/>
              </w:rPr>
              <w:t>SDA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068820" w14:textId="77777777" w:rsidR="00722E8B" w:rsidRDefault="00000000">
            <w:r>
              <w:rPr>
                <w:sz w:val="18"/>
              </w:rPr>
              <w:t>ESP32 GPIO 15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A0EEF8" w14:textId="77777777" w:rsidR="00722E8B" w:rsidRDefault="00000000">
            <w:r>
              <w:rPr>
                <w:sz w:val="18"/>
              </w:rPr>
              <w:t>Purple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FC7489" w14:textId="77777777" w:rsidR="00722E8B" w:rsidRDefault="00000000">
            <w:r>
              <w:rPr>
                <w:sz w:val="18"/>
              </w:rPr>
              <w:t>4.7kΩ pull-up to 3.3V on breadboard</w:t>
            </w:r>
          </w:p>
        </w:tc>
      </w:tr>
      <w:tr w:rsidR="00722E8B" w14:paraId="2EE21577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A98F466" w14:textId="77777777" w:rsidR="00722E8B" w:rsidRDefault="00000000">
            <w:r>
              <w:rPr>
                <w:sz w:val="18"/>
              </w:rPr>
              <w:t>SCL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8E4C6AC" w14:textId="77777777" w:rsidR="00722E8B" w:rsidRDefault="00000000">
            <w:r>
              <w:rPr>
                <w:sz w:val="18"/>
              </w:rPr>
              <w:t>ESP32 GPIO 16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BA67141" w14:textId="77777777" w:rsidR="00722E8B" w:rsidRDefault="00000000">
            <w:r>
              <w:rPr>
                <w:sz w:val="18"/>
              </w:rPr>
              <w:t>Grey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B538A00" w14:textId="77777777" w:rsidR="00722E8B" w:rsidRDefault="00000000">
            <w:r>
              <w:rPr>
                <w:sz w:val="18"/>
              </w:rPr>
              <w:t>4.7kΩ pull-up to 3.3V on breadboard</w:t>
            </w:r>
          </w:p>
        </w:tc>
      </w:tr>
      <w:tr w:rsidR="00722E8B" w14:paraId="3543610D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5E4C8D" w14:textId="77777777" w:rsidR="00722E8B" w:rsidRDefault="00000000">
            <w:r>
              <w:rPr>
                <w:sz w:val="18"/>
              </w:rPr>
              <w:t>GND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AB7A4A" w14:textId="77777777" w:rsidR="00722E8B" w:rsidRDefault="00000000">
            <w:r>
              <w:rPr>
                <w:sz w:val="18"/>
              </w:rPr>
              <w:t>Common GND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7F4425" w14:textId="77777777" w:rsidR="00722E8B" w:rsidRDefault="00000000">
            <w:r>
              <w:rPr>
                <w:sz w:val="18"/>
              </w:rPr>
              <w:t>Black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66226C" w14:textId="77777777" w:rsidR="00722E8B" w:rsidRDefault="00000000">
            <w:r>
              <w:rPr>
                <w:sz w:val="18"/>
              </w:rPr>
              <w:t>Logic ground</w:t>
            </w:r>
          </w:p>
        </w:tc>
      </w:tr>
      <w:tr w:rsidR="00722E8B" w14:paraId="0D2E66E8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4EF0510" w14:textId="77777777" w:rsidR="00722E8B" w:rsidRDefault="00000000">
            <w:r>
              <w:rPr>
                <w:sz w:val="18"/>
              </w:rPr>
              <w:t>VCC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0A232BF" w14:textId="77777777" w:rsidR="00722E8B" w:rsidRDefault="00000000">
            <w:r>
              <w:rPr>
                <w:sz w:val="18"/>
              </w:rPr>
              <w:t>ESP32 3V3 pin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9818DA6" w14:textId="77777777" w:rsidR="00722E8B" w:rsidRDefault="00000000">
            <w:r>
              <w:rPr>
                <w:sz w:val="18"/>
              </w:rPr>
              <w:t>Red (thin)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A23DEFD" w14:textId="77777777" w:rsidR="00722E8B" w:rsidRDefault="00000000">
            <w:r>
              <w:rPr>
                <w:sz w:val="18"/>
              </w:rPr>
              <w:t>3.3V logic supply</w:t>
            </w:r>
          </w:p>
        </w:tc>
      </w:tr>
    </w:tbl>
    <w:p w14:paraId="482E8156" w14:textId="77777777" w:rsidR="00722E8B" w:rsidRDefault="00722E8B"/>
    <w:p w14:paraId="3B249CC7" w14:textId="77777777" w:rsidR="00722E8B" w:rsidRDefault="00000000">
      <w:pPr>
        <w:spacing w:before="80" w:after="120"/>
        <w:ind w:left="288"/>
      </w:pPr>
      <w:r>
        <w:rPr>
          <w:b/>
          <w:i/>
          <w:sz w:val="18"/>
        </w:rPr>
        <w:t xml:space="preserve">Note: </w:t>
      </w:r>
      <w:r>
        <w:rPr>
          <w:i/>
          <w:sz w:val="18"/>
        </w:rPr>
        <w:t>I2C address 0x40 — A0 and A1 are GND by default on this module. Shunt marked R100 (100mΩ nominal</w:t>
      </w:r>
      <w:proofErr w:type="gramStart"/>
      <w:r>
        <w:rPr>
          <w:i/>
          <w:sz w:val="18"/>
        </w:rPr>
        <w:t>)</w:t>
      </w:r>
      <w:proofErr w:type="gramEnd"/>
      <w:r>
        <w:rPr>
          <w:i/>
          <w:sz w:val="18"/>
        </w:rPr>
        <w:t xml:space="preserve"> but firmware calibrates to 35.3mΩ — do not change without re-measuring.</w:t>
      </w:r>
    </w:p>
    <w:p w14:paraId="069F64A6" w14:textId="77777777" w:rsidR="00722E8B" w:rsidRDefault="00000000">
      <w:pPr>
        <w:spacing w:before="160" w:after="60"/>
      </w:pPr>
      <w:r>
        <w:rPr>
          <w:b/>
          <w:color w:val="1F4E79"/>
        </w:rPr>
        <w:t>4.3 MAX6675 Thermocouple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2653"/>
        <w:gridCol w:w="1695"/>
        <w:gridCol w:w="3458"/>
      </w:tblGrid>
      <w:tr w:rsidR="00722E8B" w14:paraId="476B29DB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BE4EC6D" w14:textId="77777777" w:rsidR="00722E8B" w:rsidRDefault="00000000">
            <w:r>
              <w:rPr>
                <w:b/>
                <w:color w:val="FFFFFF"/>
                <w:sz w:val="18"/>
              </w:rPr>
              <w:t>MAX6675 Pin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084EED50" w14:textId="77777777" w:rsidR="00722E8B" w:rsidRDefault="00000000">
            <w:r>
              <w:rPr>
                <w:b/>
                <w:color w:val="FFFFFF"/>
                <w:sz w:val="18"/>
              </w:rPr>
              <w:t>Connect To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56F2D620" w14:textId="77777777" w:rsidR="00722E8B" w:rsidRDefault="00000000">
            <w:r>
              <w:rPr>
                <w:b/>
                <w:color w:val="FFFFFF"/>
                <w:sz w:val="18"/>
              </w:rPr>
              <w:t>Wire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3D0D6F14" w14:textId="77777777" w:rsidR="00722E8B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22E8B" w14:paraId="779C30B2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319D5B" w14:textId="77777777" w:rsidR="00722E8B" w:rsidRDefault="00000000">
            <w:r>
              <w:rPr>
                <w:sz w:val="18"/>
              </w:rPr>
              <w:t>GND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6EB45B" w14:textId="77777777" w:rsidR="00722E8B" w:rsidRDefault="00000000">
            <w:r>
              <w:rPr>
                <w:sz w:val="18"/>
              </w:rPr>
              <w:t>Common GND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09CA1F" w14:textId="77777777" w:rsidR="00722E8B" w:rsidRDefault="00000000">
            <w:r>
              <w:rPr>
                <w:sz w:val="18"/>
              </w:rPr>
              <w:t>Black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9BD08A" w14:textId="77777777" w:rsidR="00722E8B" w:rsidRDefault="00000000">
            <w:r>
              <w:rPr>
                <w:sz w:val="18"/>
              </w:rPr>
              <w:t>Logic ground</w:t>
            </w:r>
          </w:p>
        </w:tc>
      </w:tr>
      <w:tr w:rsidR="00722E8B" w14:paraId="128941A7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E051274" w14:textId="77777777" w:rsidR="00722E8B" w:rsidRDefault="00000000">
            <w:r>
              <w:rPr>
                <w:sz w:val="18"/>
              </w:rPr>
              <w:t>VCC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3A1B44B" w14:textId="77777777" w:rsidR="00722E8B" w:rsidRDefault="00000000">
            <w:r>
              <w:rPr>
                <w:sz w:val="18"/>
              </w:rPr>
              <w:t>ESP32 3V3 pin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D8E9E60" w14:textId="77777777" w:rsidR="00722E8B" w:rsidRDefault="00000000">
            <w:r>
              <w:rPr>
                <w:sz w:val="18"/>
              </w:rPr>
              <w:t>Red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35EAFC0" w14:textId="77777777" w:rsidR="00722E8B" w:rsidRDefault="00000000">
            <w:r>
              <w:rPr>
                <w:sz w:val="18"/>
              </w:rPr>
              <w:t>3.3V supply</w:t>
            </w:r>
          </w:p>
        </w:tc>
      </w:tr>
      <w:tr w:rsidR="00722E8B" w14:paraId="597616DD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A86289" w14:textId="77777777" w:rsidR="00722E8B" w:rsidRDefault="00000000">
            <w:r>
              <w:rPr>
                <w:sz w:val="18"/>
              </w:rPr>
              <w:t>SCK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D8E474" w14:textId="77777777" w:rsidR="00722E8B" w:rsidRDefault="00000000">
            <w:r>
              <w:rPr>
                <w:sz w:val="18"/>
              </w:rPr>
              <w:t>ESP32 GPIO 13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FC1294E" w14:textId="77777777" w:rsidR="00722E8B" w:rsidRDefault="00000000">
            <w:r>
              <w:rPr>
                <w:sz w:val="18"/>
              </w:rPr>
              <w:t>White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5A7637" w14:textId="77777777" w:rsidR="00722E8B" w:rsidRDefault="00000000">
            <w:r>
              <w:rPr>
                <w:sz w:val="18"/>
              </w:rPr>
              <w:t>SPI clock</w:t>
            </w:r>
          </w:p>
        </w:tc>
      </w:tr>
      <w:tr w:rsidR="00722E8B" w14:paraId="6EFC0228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257F1EE" w14:textId="77777777" w:rsidR="00722E8B" w:rsidRDefault="00000000">
            <w:r>
              <w:rPr>
                <w:sz w:val="18"/>
              </w:rPr>
              <w:t>CS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2E9028B" w14:textId="77777777" w:rsidR="00722E8B" w:rsidRDefault="00000000">
            <w:r>
              <w:rPr>
                <w:sz w:val="18"/>
              </w:rPr>
              <w:t>ESP32 GPIO 12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013421F" w14:textId="77777777" w:rsidR="00722E8B" w:rsidRDefault="00000000">
            <w:r>
              <w:rPr>
                <w:sz w:val="18"/>
              </w:rPr>
              <w:t>Green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DDC7EDE" w14:textId="77777777" w:rsidR="00722E8B" w:rsidRDefault="00000000">
            <w:r>
              <w:rPr>
                <w:sz w:val="18"/>
              </w:rPr>
              <w:t>Chip select, active LOW</w:t>
            </w:r>
          </w:p>
        </w:tc>
      </w:tr>
      <w:tr w:rsidR="00722E8B" w14:paraId="271E27D4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EBADDE" w14:textId="77777777" w:rsidR="00722E8B" w:rsidRDefault="00000000">
            <w:r>
              <w:rPr>
                <w:sz w:val="18"/>
              </w:rPr>
              <w:t>SO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7A08DE" w14:textId="77777777" w:rsidR="00722E8B" w:rsidRDefault="00000000">
            <w:r>
              <w:rPr>
                <w:sz w:val="18"/>
              </w:rPr>
              <w:t>ESP32 GPIO 11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B32A15" w14:textId="77777777" w:rsidR="00722E8B" w:rsidRDefault="00000000">
            <w:r>
              <w:rPr>
                <w:sz w:val="18"/>
              </w:rPr>
              <w:t>Blue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8621DCE" w14:textId="77777777" w:rsidR="00722E8B" w:rsidRDefault="00000000">
            <w:r>
              <w:rPr>
                <w:sz w:val="18"/>
              </w:rPr>
              <w:t>Data out to ESP32 (MISO)</w:t>
            </w:r>
          </w:p>
        </w:tc>
      </w:tr>
      <w:tr w:rsidR="00722E8B" w14:paraId="4B5FA371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AEAA823" w14:textId="77777777" w:rsidR="00722E8B" w:rsidRDefault="00000000">
            <w:r>
              <w:rPr>
                <w:sz w:val="18"/>
              </w:rPr>
              <w:t>T+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741226E" w14:textId="77777777" w:rsidR="00722E8B" w:rsidRDefault="00000000">
            <w:r>
              <w:rPr>
                <w:sz w:val="18"/>
              </w:rPr>
              <w:t>Thermocouple + lead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8D29607" w14:textId="77777777" w:rsidR="00722E8B" w:rsidRDefault="00000000">
            <w:r>
              <w:rPr>
                <w:sz w:val="18"/>
              </w:rPr>
              <w:t>Thermocouple wire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1D249A3" w14:textId="77777777" w:rsidR="00722E8B" w:rsidRDefault="00000000">
            <w:r>
              <w:rPr>
                <w:sz w:val="18"/>
              </w:rPr>
              <w:t>Check probe markings for polarity</w:t>
            </w:r>
          </w:p>
        </w:tc>
      </w:tr>
      <w:tr w:rsidR="00722E8B" w14:paraId="75E87EAD" w14:textId="77777777">
        <w:tc>
          <w:tcPr>
            <w:tcW w:w="15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0E0CDB" w14:textId="77777777" w:rsidR="00722E8B" w:rsidRDefault="00000000">
            <w:r>
              <w:rPr>
                <w:sz w:val="18"/>
              </w:rPr>
              <w:t>T–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0FE920" w14:textId="77777777" w:rsidR="00722E8B" w:rsidRDefault="00000000">
            <w:r>
              <w:rPr>
                <w:sz w:val="18"/>
              </w:rPr>
              <w:t>Thermocouple – lead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6F59FA" w14:textId="77777777" w:rsidR="00722E8B" w:rsidRDefault="00000000">
            <w:r>
              <w:rPr>
                <w:sz w:val="18"/>
              </w:rPr>
              <w:t>Thermocouple wire</w:t>
            </w:r>
          </w:p>
        </w:tc>
        <w:tc>
          <w:tcPr>
            <w:tcW w:w="4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DB8E23" w14:textId="77777777" w:rsidR="00722E8B" w:rsidRDefault="00000000">
            <w:r>
              <w:rPr>
                <w:sz w:val="18"/>
              </w:rPr>
              <w:t>Reverse = wrong readings</w:t>
            </w:r>
          </w:p>
        </w:tc>
      </w:tr>
    </w:tbl>
    <w:p w14:paraId="735098E3" w14:textId="77777777" w:rsidR="00722E8B" w:rsidRDefault="00722E8B"/>
    <w:p w14:paraId="76063CAA" w14:textId="7F9F3C6C" w:rsidR="00AA4155" w:rsidRDefault="00000000">
      <w:pPr>
        <w:spacing w:before="80" w:after="120"/>
        <w:ind w:left="288"/>
        <w:rPr>
          <w:i/>
          <w:sz w:val="18"/>
        </w:rPr>
      </w:pPr>
      <w:r>
        <w:rPr>
          <w:b/>
          <w:i/>
          <w:sz w:val="18"/>
        </w:rPr>
        <w:t xml:space="preserve">Note: </w:t>
      </w:r>
      <w:r>
        <w:rPr>
          <w:i/>
          <w:sz w:val="18"/>
        </w:rPr>
        <w:t>MAX6675 uses software SPI (bit-bang). INA226 uses I2C. No bus conflict exists between them.</w:t>
      </w:r>
    </w:p>
    <w:p w14:paraId="1ADDF9B7" w14:textId="77777777" w:rsidR="00AA4155" w:rsidRDefault="00AA4155">
      <w:pPr>
        <w:rPr>
          <w:i/>
          <w:sz w:val="18"/>
        </w:rPr>
      </w:pPr>
      <w:r>
        <w:rPr>
          <w:i/>
          <w:sz w:val="18"/>
        </w:rPr>
        <w:br w:type="page"/>
      </w:r>
    </w:p>
    <w:p w14:paraId="3720C7D6" w14:textId="77777777" w:rsidR="00722E8B" w:rsidRDefault="00722E8B">
      <w:pPr>
        <w:spacing w:before="80" w:after="120"/>
        <w:ind w:left="288"/>
      </w:pPr>
    </w:p>
    <w:p w14:paraId="68523DDE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5. System Block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17D2EA22" w14:textId="77777777">
        <w:tc>
          <w:tcPr>
            <w:tcW w:w="9360" w:type="dxa"/>
            <w:shd w:val="clear" w:color="auto" w:fill="F8F8F8"/>
          </w:tcPr>
          <w:p w14:paraId="361C4E15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+---------------------------------------------------------------------------+</w:t>
            </w:r>
          </w:p>
          <w:p w14:paraId="76EC4CB3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                 12V POWER CIRCUIT (High </w:t>
            </w:r>
            <w:proofErr w:type="gramStart"/>
            <w:r>
              <w:rPr>
                <w:rFonts w:ascii="Courier New" w:hAnsi="Courier New"/>
                <w:sz w:val="14"/>
              </w:rPr>
              <w:t xml:space="preserve">Current)   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              |</w:t>
            </w:r>
          </w:p>
          <w:p w14:paraId="62475D65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                                                                         |</w:t>
            </w:r>
          </w:p>
          <w:p w14:paraId="66D6DAF5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+----------+    +-------------+    +-----------------+    +---------+   |</w:t>
            </w:r>
          </w:p>
          <w:p w14:paraId="5B9ADF17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LAB </w:t>
            </w:r>
            <w:proofErr w:type="gramStart"/>
            <w:r>
              <w:rPr>
                <w:rFonts w:ascii="Courier New" w:hAnsi="Courier New"/>
                <w:sz w:val="14"/>
              </w:rPr>
              <w:t>PSU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4"/>
              </w:rPr>
              <w:t>|  XY</w:t>
            </w:r>
            <w:proofErr w:type="gramEnd"/>
            <w:r>
              <w:rPr>
                <w:rFonts w:ascii="Courier New" w:hAnsi="Courier New"/>
                <w:sz w:val="14"/>
              </w:rPr>
              <w:t xml:space="preserve">-MOS     |    </w:t>
            </w:r>
            <w:proofErr w:type="gramStart"/>
            <w:r>
              <w:rPr>
                <w:rFonts w:ascii="Courier New" w:hAnsi="Courier New"/>
                <w:sz w:val="14"/>
              </w:rPr>
              <w:t>|  INA</w:t>
            </w:r>
            <w:proofErr w:type="gramEnd"/>
            <w:r>
              <w:rPr>
                <w:rFonts w:ascii="Courier New" w:hAnsi="Courier New"/>
                <w:sz w:val="14"/>
              </w:rPr>
              <w:t xml:space="preserve">226 </w:t>
            </w:r>
            <w:proofErr w:type="gramStart"/>
            <w:r>
              <w:rPr>
                <w:rFonts w:ascii="Courier New" w:hAnsi="Courier New"/>
                <w:sz w:val="14"/>
              </w:rPr>
              <w:t>Module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| </w:t>
            </w:r>
            <w:proofErr w:type="gramStart"/>
            <w:r>
              <w:rPr>
                <w:rFonts w:ascii="Courier New" w:hAnsi="Courier New"/>
                <w:sz w:val="14"/>
              </w:rPr>
              <w:t>HEATER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|</w:t>
            </w:r>
          </w:p>
          <w:p w14:paraId="5F6D5962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12V </w:t>
            </w:r>
            <w:proofErr w:type="gramStart"/>
            <w:r>
              <w:rPr>
                <w:rFonts w:ascii="Courier New" w:hAnsi="Courier New"/>
                <w:sz w:val="14"/>
              </w:rPr>
              <w:t>DC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4"/>
              </w:rPr>
              <w:t>|  MOSFET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|    </w:t>
            </w:r>
            <w:proofErr w:type="gramStart"/>
            <w:r>
              <w:rPr>
                <w:rFonts w:ascii="Courier New" w:hAnsi="Courier New"/>
                <w:sz w:val="14"/>
              </w:rPr>
              <w:t>|  (</w:t>
            </w:r>
            <w:proofErr w:type="gramEnd"/>
            <w:r>
              <w:rPr>
                <w:rFonts w:ascii="Courier New" w:hAnsi="Courier New"/>
                <w:sz w:val="14"/>
              </w:rPr>
              <w:t xml:space="preserve">R100 </w:t>
            </w:r>
            <w:proofErr w:type="gramStart"/>
            <w:r>
              <w:rPr>
                <w:rFonts w:ascii="Courier New" w:hAnsi="Courier New"/>
                <w:sz w:val="14"/>
              </w:rPr>
              <w:t xml:space="preserve">shunt)   </w:t>
            </w:r>
            <w:proofErr w:type="gramEnd"/>
            <w:r>
              <w:rPr>
                <w:rFonts w:ascii="Courier New" w:hAnsi="Courier New"/>
                <w:sz w:val="14"/>
              </w:rPr>
              <w:t xml:space="preserve">|    </w:t>
            </w:r>
            <w:proofErr w:type="gramStart"/>
            <w:r>
              <w:rPr>
                <w:rFonts w:ascii="Courier New" w:hAnsi="Courier New"/>
                <w:sz w:val="14"/>
              </w:rPr>
              <w:t>|  PLATE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|   |</w:t>
            </w:r>
          </w:p>
          <w:p w14:paraId="010AF140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|          |    |             |    |                 |    |         |   |</w:t>
            </w:r>
          </w:p>
          <w:p w14:paraId="1BD5E644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12V+---+---&gt;|VIN+   OUT+--+---&gt;|IN+     IN- -----+---&gt;</w:t>
            </w:r>
            <w:proofErr w:type="gramStart"/>
            <w:r>
              <w:rPr>
                <w:rFonts w:ascii="Courier New" w:hAnsi="Courier New"/>
                <w:sz w:val="14"/>
              </w:rPr>
              <w:t>|  +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|   |</w:t>
            </w:r>
          </w:p>
          <w:p w14:paraId="77EF7327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    |    </w:t>
            </w:r>
            <w:proofErr w:type="gramStart"/>
            <w:r>
              <w:rPr>
                <w:rFonts w:ascii="Courier New" w:hAnsi="Courier New"/>
                <w:sz w:val="14"/>
              </w:rPr>
              <w:t>|  (</w:t>
            </w:r>
            <w:proofErr w:type="gramEnd"/>
            <w:r>
              <w:rPr>
                <w:rFonts w:ascii="Courier New" w:hAnsi="Courier New"/>
                <w:sz w:val="14"/>
              </w:rPr>
              <w:t>PWM ctrl) |    |</w:t>
            </w:r>
            <w:proofErr w:type="gramStart"/>
            <w:r>
              <w:rPr>
                <w:rFonts w:ascii="Courier New" w:hAnsi="Courier New"/>
                <w:sz w:val="14"/>
              </w:rPr>
              <w:t xml:space="preserve">   (</w:t>
            </w:r>
            <w:proofErr w:type="gramEnd"/>
            <w:r>
              <w:rPr>
                <w:rFonts w:ascii="Courier New" w:hAnsi="Courier New"/>
                <w:sz w:val="14"/>
              </w:rPr>
              <w:t xml:space="preserve">shunt </w:t>
            </w:r>
            <w:proofErr w:type="gramStart"/>
            <w:r>
              <w:rPr>
                <w:rFonts w:ascii="Courier New" w:hAnsi="Courier New"/>
                <w:sz w:val="14"/>
              </w:rPr>
              <w:t>here)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|         |   |</w:t>
            </w:r>
          </w:p>
          <w:p w14:paraId="38218A34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GND----+---&gt;|VIN-   OUT---+---&gt;|--- GND----------+---&gt;</w:t>
            </w:r>
            <w:proofErr w:type="gramStart"/>
            <w:r>
              <w:rPr>
                <w:rFonts w:ascii="Courier New" w:hAnsi="Courier New"/>
                <w:sz w:val="14"/>
              </w:rPr>
              <w:t>|  -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|   |</w:t>
            </w:r>
          </w:p>
          <w:p w14:paraId="79BFC5D4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+----------+    +------+------+    +-------+---------+    +---------+   |</w:t>
            </w:r>
          </w:p>
          <w:p w14:paraId="4D154728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                   TRIG|              </w:t>
            </w:r>
            <w:proofErr w:type="gramStart"/>
            <w:r>
              <w:rPr>
                <w:rFonts w:ascii="Courier New" w:hAnsi="Courier New"/>
                <w:sz w:val="14"/>
              </w:rPr>
              <w:t>SDA,SCL</w:t>
            </w:r>
            <w:proofErr w:type="gramEnd"/>
            <w:r>
              <w:rPr>
                <w:rFonts w:ascii="Courier New" w:hAnsi="Courier New"/>
                <w:sz w:val="14"/>
              </w:rPr>
              <w:t>,</w:t>
            </w:r>
            <w:proofErr w:type="gramStart"/>
            <w:r>
              <w:rPr>
                <w:rFonts w:ascii="Courier New" w:hAnsi="Courier New"/>
                <w:sz w:val="14"/>
              </w:rPr>
              <w:t>VCC,GND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             |</w:t>
            </w:r>
          </w:p>
          <w:p w14:paraId="4457AE29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+-------------------------|------------------------------------------------+</w:t>
            </w:r>
          </w:p>
          <w:p w14:paraId="72C1328F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                          |</w:t>
            </w:r>
          </w:p>
          <w:p w14:paraId="78BD85B7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+-------------------------|------------------------------------------------+</w:t>
            </w:r>
          </w:p>
          <w:p w14:paraId="19BFC1BB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                 3.3V LOGIC CIRCUIT                                     |</w:t>
            </w:r>
          </w:p>
          <w:p w14:paraId="6C77ED56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                       |                                                 |</w:t>
            </w:r>
          </w:p>
          <w:p w14:paraId="4FD8E43E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+-----------------------+------------------------------------------+   |</w:t>
            </w:r>
          </w:p>
          <w:p w14:paraId="4EB8FCDC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     ESP32-S3-DevKitC-1 (USB </w:t>
            </w:r>
            <w:proofErr w:type="gramStart"/>
            <w:r>
              <w:rPr>
                <w:rFonts w:ascii="Courier New" w:hAnsi="Courier New"/>
                <w:sz w:val="14"/>
              </w:rPr>
              <w:t xml:space="preserve">powered)   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                 |   |</w:t>
            </w:r>
          </w:p>
          <w:p w14:paraId="29C951B3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|                                                                   |   |</w:t>
            </w:r>
          </w:p>
          <w:p w14:paraId="2B500856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</w:t>
            </w:r>
            <w:proofErr w:type="gramStart"/>
            <w:r>
              <w:rPr>
                <w:rFonts w:ascii="Courier New" w:hAnsi="Courier New"/>
                <w:sz w:val="14"/>
              </w:rPr>
              <w:t>4  --------------------------------</w:t>
            </w:r>
            <w:proofErr w:type="gramEnd"/>
            <w:r>
              <w:rPr>
                <w:rFonts w:ascii="Courier New" w:hAnsi="Courier New"/>
                <w:sz w:val="14"/>
              </w:rPr>
              <w:t>&gt; XY-MOS TRIG/PWM      |   |</w:t>
            </w:r>
          </w:p>
          <w:p w14:paraId="385C8995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15 (SDA) &lt;------------------------------&gt; INA226 SDA      |   |</w:t>
            </w:r>
          </w:p>
          <w:p w14:paraId="5116F7C3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16 (SCL</w:t>
            </w:r>
            <w:proofErr w:type="gramStart"/>
            <w:r>
              <w:rPr>
                <w:rFonts w:ascii="Courier New" w:hAnsi="Courier New"/>
                <w:sz w:val="14"/>
              </w:rPr>
              <w:t>) -</w:t>
            </w:r>
            <w:proofErr w:type="gramEnd"/>
            <w:r>
              <w:rPr>
                <w:rFonts w:ascii="Courier New" w:hAnsi="Courier New"/>
                <w:sz w:val="14"/>
              </w:rPr>
              <w:t>-------------------------------&gt; INA226 SCL     |   |</w:t>
            </w:r>
          </w:p>
          <w:p w14:paraId="792BDD7C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13 (SCK</w:t>
            </w:r>
            <w:proofErr w:type="gramStart"/>
            <w:r>
              <w:rPr>
                <w:rFonts w:ascii="Courier New" w:hAnsi="Courier New"/>
                <w:sz w:val="14"/>
              </w:rPr>
              <w:t>) -</w:t>
            </w:r>
            <w:proofErr w:type="gramEnd"/>
            <w:r>
              <w:rPr>
                <w:rFonts w:ascii="Courier New" w:hAnsi="Courier New"/>
                <w:sz w:val="14"/>
              </w:rPr>
              <w:t>-------------------------------&gt; MAX6675 SCK    |   |</w:t>
            </w:r>
          </w:p>
          <w:p w14:paraId="22DCE299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12 (</w:t>
            </w:r>
            <w:proofErr w:type="gramStart"/>
            <w:r>
              <w:rPr>
                <w:rFonts w:ascii="Courier New" w:hAnsi="Courier New"/>
                <w:sz w:val="14"/>
              </w:rPr>
              <w:t>CS)  --------------------------------</w:t>
            </w:r>
            <w:proofErr w:type="gramEnd"/>
            <w:r>
              <w:rPr>
                <w:rFonts w:ascii="Courier New" w:hAnsi="Courier New"/>
                <w:sz w:val="14"/>
              </w:rPr>
              <w:t>&gt; MAX6675 CS     |   |</w:t>
            </w:r>
          </w:p>
          <w:p w14:paraId="0EEDC780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GPIO 11 (</w:t>
            </w:r>
            <w:proofErr w:type="gramStart"/>
            <w:r>
              <w:rPr>
                <w:rFonts w:ascii="Courier New" w:hAnsi="Courier New"/>
                <w:sz w:val="14"/>
              </w:rPr>
              <w:t>SO)  &lt;</w:t>
            </w:r>
            <w:proofErr w:type="gramEnd"/>
            <w:r>
              <w:rPr>
                <w:rFonts w:ascii="Courier New" w:hAnsi="Courier New"/>
                <w:sz w:val="14"/>
              </w:rPr>
              <w:t>------------------------------ MAX6675 SO      |   |</w:t>
            </w:r>
          </w:p>
          <w:p w14:paraId="530B2AA7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3V3 pin        --------------------------------&gt; INA226 VCC    |   |</w:t>
            </w:r>
          </w:p>
          <w:p w14:paraId="6E702880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3V3 pin </w:t>
            </w:r>
            <w:proofErr w:type="gramStart"/>
            <w:r>
              <w:rPr>
                <w:rFonts w:ascii="Courier New" w:hAnsi="Courier New"/>
                <w:sz w:val="14"/>
              </w:rPr>
              <w:t xml:space="preserve">       </w:t>
            </w:r>
            <w:proofErr w:type="gramEnd"/>
            <w:r>
              <w:rPr>
                <w:rFonts w:ascii="Courier New" w:hAnsi="Courier New"/>
                <w:sz w:val="14"/>
              </w:rPr>
              <w:t>--------------------------------&gt; MAX6675 VCC   |   |</w:t>
            </w:r>
          </w:p>
          <w:p w14:paraId="5FCE9C8D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|  |</w:t>
            </w:r>
            <w:proofErr w:type="gramEnd"/>
            <w:r>
              <w:rPr>
                <w:rFonts w:ascii="Courier New" w:hAnsi="Courier New"/>
                <w:sz w:val="14"/>
              </w:rPr>
              <w:t xml:space="preserve">   GND            --------------------------------&gt; All GNDs      |   |</w:t>
            </w:r>
          </w:p>
          <w:p w14:paraId="1458B65A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|  +-------------------------------------------------------------------+   |</w:t>
            </w:r>
          </w:p>
          <w:p w14:paraId="2A58481A" w14:textId="77777777" w:rsidR="00722E8B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4"/>
              </w:rPr>
              <w:t>+-</w:t>
            </w:r>
            <w:proofErr w:type="gramEnd"/>
            <w:r>
              <w:rPr>
                <w:rFonts w:ascii="Courier New" w:hAnsi="Courier New"/>
                <w:sz w:val="14"/>
              </w:rPr>
              <w:t>--------------------------------------------------------------------------+</w:t>
            </w:r>
          </w:p>
        </w:tc>
      </w:tr>
    </w:tbl>
    <w:p w14:paraId="116CE848" w14:textId="77777777" w:rsidR="00722E8B" w:rsidRDefault="00722E8B"/>
    <w:p w14:paraId="1A17C20A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6. I2C Bus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6504"/>
      </w:tblGrid>
      <w:tr w:rsidR="00722E8B" w14:paraId="49419E08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1C7BAFBC" w14:textId="77777777" w:rsidR="00722E8B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50117851" w14:textId="77777777" w:rsidR="00722E8B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722E8B" w14:paraId="39FEEDCD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58743E" w14:textId="77777777" w:rsidR="00722E8B" w:rsidRDefault="00000000">
            <w:r>
              <w:rPr>
                <w:sz w:val="18"/>
              </w:rPr>
              <w:t>Bus Master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705878" w14:textId="77777777" w:rsidR="00722E8B" w:rsidRDefault="00000000">
            <w:r>
              <w:rPr>
                <w:sz w:val="18"/>
              </w:rPr>
              <w:t>ESP32-S3 (Arduino Wire library)</w:t>
            </w:r>
          </w:p>
        </w:tc>
      </w:tr>
      <w:tr w:rsidR="00722E8B" w14:paraId="1FEA4E5E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3F5B522" w14:textId="77777777" w:rsidR="00722E8B" w:rsidRDefault="00000000">
            <w:r>
              <w:rPr>
                <w:sz w:val="18"/>
              </w:rPr>
              <w:t>SDA Pin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4327CCC" w14:textId="77777777" w:rsidR="00722E8B" w:rsidRDefault="00000000">
            <w:r>
              <w:rPr>
                <w:sz w:val="18"/>
              </w:rPr>
              <w:t>GPIO 15</w:t>
            </w:r>
          </w:p>
        </w:tc>
      </w:tr>
      <w:tr w:rsidR="00722E8B" w14:paraId="3E4E8AF6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CD1EB9" w14:textId="77777777" w:rsidR="00722E8B" w:rsidRDefault="00000000">
            <w:r>
              <w:rPr>
                <w:sz w:val="18"/>
              </w:rPr>
              <w:t>SCL Pin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20905A" w14:textId="77777777" w:rsidR="00722E8B" w:rsidRDefault="00000000">
            <w:r>
              <w:rPr>
                <w:sz w:val="18"/>
              </w:rPr>
              <w:t>GPIO 16</w:t>
            </w:r>
          </w:p>
        </w:tc>
      </w:tr>
      <w:tr w:rsidR="00722E8B" w14:paraId="710939A8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635D708" w14:textId="77777777" w:rsidR="00722E8B" w:rsidRDefault="00000000">
            <w:r>
              <w:rPr>
                <w:sz w:val="18"/>
              </w:rPr>
              <w:t>Pull-up Resistors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A873BAD" w14:textId="77777777" w:rsidR="00722E8B" w:rsidRDefault="00000000">
            <w:r>
              <w:rPr>
                <w:sz w:val="18"/>
              </w:rPr>
              <w:t xml:space="preserve">4.7 </w:t>
            </w:r>
            <w:proofErr w:type="spellStart"/>
            <w:r>
              <w:rPr>
                <w:sz w:val="18"/>
              </w:rPr>
              <w:t>kΩ</w:t>
            </w:r>
            <w:proofErr w:type="spellEnd"/>
            <w:r>
              <w:rPr>
                <w:sz w:val="18"/>
              </w:rPr>
              <w:t xml:space="preserve"> from SDA to 3.3V AND 4.7 </w:t>
            </w:r>
            <w:proofErr w:type="spellStart"/>
            <w:r>
              <w:rPr>
                <w:sz w:val="18"/>
              </w:rPr>
              <w:t>kΩ</w:t>
            </w:r>
            <w:proofErr w:type="spellEnd"/>
            <w:r>
              <w:rPr>
                <w:sz w:val="18"/>
              </w:rPr>
              <w:t xml:space="preserve"> from SCL to 3.3V</w:t>
            </w:r>
          </w:p>
        </w:tc>
      </w:tr>
      <w:tr w:rsidR="00722E8B" w14:paraId="6C2C42A7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F5CBC2" w14:textId="77777777" w:rsidR="00722E8B" w:rsidRDefault="00000000">
            <w:r>
              <w:rPr>
                <w:sz w:val="18"/>
              </w:rPr>
              <w:t>Bus Speed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969058" w14:textId="77777777" w:rsidR="00722E8B" w:rsidRDefault="00000000">
            <w:r>
              <w:rPr>
                <w:sz w:val="18"/>
              </w:rPr>
              <w:t>100 kHz (Wire default)</w:t>
            </w:r>
          </w:p>
        </w:tc>
      </w:tr>
      <w:tr w:rsidR="00722E8B" w14:paraId="57B7C5EF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905F3D4" w14:textId="77777777" w:rsidR="00722E8B" w:rsidRDefault="00000000">
            <w:r>
              <w:rPr>
                <w:sz w:val="18"/>
              </w:rPr>
              <w:t>INA226 Address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4681342" w14:textId="77777777" w:rsidR="00722E8B" w:rsidRDefault="00000000">
            <w:r>
              <w:rPr>
                <w:sz w:val="18"/>
              </w:rPr>
              <w:t>0x40 (A0=GND, A1=GND)</w:t>
            </w:r>
          </w:p>
        </w:tc>
      </w:tr>
      <w:tr w:rsidR="00722E8B" w14:paraId="49D29F32" w14:textId="77777777"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313E83" w14:textId="77777777" w:rsidR="00722E8B" w:rsidRDefault="00000000">
            <w:r>
              <w:rPr>
                <w:sz w:val="18"/>
              </w:rPr>
              <w:t>Devices on Bus</w:t>
            </w:r>
          </w:p>
        </w:tc>
        <w:tc>
          <w:tcPr>
            <w:tcW w:w="7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37F584" w14:textId="77777777" w:rsidR="00722E8B" w:rsidRDefault="00000000">
            <w:r>
              <w:rPr>
                <w:sz w:val="18"/>
              </w:rPr>
              <w:t>INA226 only (no conflicts)</w:t>
            </w:r>
          </w:p>
        </w:tc>
      </w:tr>
    </w:tbl>
    <w:p w14:paraId="30321DA0" w14:textId="77777777" w:rsidR="00722E8B" w:rsidRDefault="00722E8B"/>
    <w:p w14:paraId="0DA76283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7. Critical Warnings</w:t>
      </w:r>
    </w:p>
    <w:p w14:paraId="697AF7D4" w14:textId="77777777" w:rsidR="00722E8B" w:rsidRDefault="00722E8B">
      <w:pPr>
        <w:spacing w:before="12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02B7336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</w:tcPr>
          <w:p w14:paraId="2D8281B8" w14:textId="77777777" w:rsidR="00722E8B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 xml:space="preserve">WARNING 1: HIGH VOLTAGE / BURN </w:t>
            </w:r>
            <w:proofErr w:type="gramStart"/>
            <w:r>
              <w:rPr>
                <w:b/>
                <w:color w:val="CC0000"/>
                <w:sz w:val="18"/>
              </w:rPr>
              <w:t xml:space="preserve">RISK  </w:t>
            </w:r>
            <w:r>
              <w:rPr>
                <w:sz w:val="18"/>
              </w:rPr>
              <w:t>The</w:t>
            </w:r>
            <w:proofErr w:type="gramEnd"/>
            <w:r>
              <w:rPr>
                <w:sz w:val="18"/>
              </w:rPr>
              <w:t xml:space="preserve"> heater plate, OUT+/OUT– wires, VIN+/VIN– wires, and INA226 IN+/IN– carry 12V DC at several amps. Keep all high-voltage </w:t>
            </w:r>
            <w:proofErr w:type="gramStart"/>
            <w:r>
              <w:rPr>
                <w:sz w:val="18"/>
              </w:rPr>
              <w:t>wiring away from ESP32-S3 logic pins at all times</w:t>
            </w:r>
            <w:proofErr w:type="gramEnd"/>
            <w:r>
              <w:rPr>
                <w:sz w:val="18"/>
              </w:rPr>
              <w:t>.</w:t>
            </w:r>
          </w:p>
        </w:tc>
      </w:tr>
    </w:tbl>
    <w:p w14:paraId="493CD6A8" w14:textId="77777777" w:rsidR="00722E8B" w:rsidRDefault="00722E8B"/>
    <w:p w14:paraId="3E03C0C1" w14:textId="77777777" w:rsidR="00722E8B" w:rsidRDefault="00722E8B">
      <w:pPr>
        <w:spacing w:before="12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5ED57B4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</w:tcPr>
          <w:p w14:paraId="31066ECD" w14:textId="77777777" w:rsidR="00722E8B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 xml:space="preserve">WARNING 2: GROUND MUST BE </w:t>
            </w:r>
            <w:proofErr w:type="gramStart"/>
            <w:r>
              <w:rPr>
                <w:b/>
                <w:color w:val="CC0000"/>
                <w:sz w:val="18"/>
              </w:rPr>
              <w:t xml:space="preserve">COMMON  </w:t>
            </w:r>
            <w:r>
              <w:rPr>
                <w:sz w:val="18"/>
              </w:rPr>
              <w:t>The</w:t>
            </w:r>
            <w:proofErr w:type="gramEnd"/>
            <w:r>
              <w:rPr>
                <w:sz w:val="18"/>
              </w:rPr>
              <w:t xml:space="preserve"> PSU negative terminal MUST share the same GND rail as the ESP32-S3. Separated grounds will prevent PWM control from working and corrupt INA226 readings.</w:t>
            </w:r>
          </w:p>
        </w:tc>
      </w:tr>
    </w:tbl>
    <w:p w14:paraId="3EE70D3D" w14:textId="77777777" w:rsidR="00722E8B" w:rsidRDefault="00722E8B"/>
    <w:p w14:paraId="40F3AAB6" w14:textId="77777777" w:rsidR="00722E8B" w:rsidRDefault="00722E8B">
      <w:pPr>
        <w:spacing w:before="12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272E65C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</w:tcPr>
          <w:p w14:paraId="5EE8E1E1" w14:textId="77777777" w:rsidR="00722E8B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 xml:space="preserve">WARNING 3: SHUNT </w:t>
            </w:r>
            <w:proofErr w:type="gramStart"/>
            <w:r>
              <w:rPr>
                <w:b/>
                <w:color w:val="CC0000"/>
                <w:sz w:val="18"/>
              </w:rPr>
              <w:t xml:space="preserve">CALIBRATION  </w:t>
            </w:r>
            <w:r>
              <w:rPr>
                <w:sz w:val="18"/>
              </w:rPr>
              <w:t>The</w:t>
            </w:r>
            <w:proofErr w:type="gramEnd"/>
            <w:r>
              <w:rPr>
                <w:sz w:val="18"/>
              </w:rPr>
              <w:t xml:space="preserve"> INA226 module shunt is marked R100 (nominally 100mΩ). Firmware uses </w:t>
            </w:r>
            <w:proofErr w:type="spellStart"/>
            <w:proofErr w:type="gramStart"/>
            <w:r>
              <w:rPr>
                <w:sz w:val="18"/>
              </w:rPr>
              <w:t>setMaxCurrentShunt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2.0f, 0.0353f), meaning the physical shunt measured ~35.3mΩ. Do not alter this value without re-measuring your specific module.</w:t>
            </w:r>
          </w:p>
        </w:tc>
      </w:tr>
    </w:tbl>
    <w:p w14:paraId="3A046D59" w14:textId="77777777" w:rsidR="00722E8B" w:rsidRDefault="00722E8B"/>
    <w:p w14:paraId="56E3BD2E" w14:textId="77777777" w:rsidR="00722E8B" w:rsidRDefault="00722E8B">
      <w:pPr>
        <w:spacing w:before="12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4204CDE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</w:tcPr>
          <w:p w14:paraId="79DD8358" w14:textId="77777777" w:rsidR="00722E8B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 xml:space="preserve">WARNING 4: THERMOCOUPLE </w:t>
            </w:r>
            <w:proofErr w:type="gramStart"/>
            <w:r>
              <w:rPr>
                <w:b/>
                <w:color w:val="CC0000"/>
                <w:sz w:val="18"/>
              </w:rPr>
              <w:t xml:space="preserve">POLARITY  </w:t>
            </w:r>
            <w:r>
              <w:rPr>
                <w:sz w:val="18"/>
              </w:rPr>
              <w:t>K</w:t>
            </w:r>
            <w:proofErr w:type="gramEnd"/>
            <w:r>
              <w:rPr>
                <w:sz w:val="18"/>
              </w:rPr>
              <w:t>-type thermocouples are polarity-sensitive. Swapping + and – will produce inverted or erratic temperature readings. Verify polarity against the probe’s datasheet or markings before powering on.</w:t>
            </w:r>
          </w:p>
        </w:tc>
      </w:tr>
    </w:tbl>
    <w:p w14:paraId="4D5C6917" w14:textId="77777777" w:rsidR="00722E8B" w:rsidRDefault="00722E8B"/>
    <w:p w14:paraId="6D388473" w14:textId="77777777" w:rsidR="00722E8B" w:rsidRDefault="00722E8B">
      <w:pPr>
        <w:spacing w:before="12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22E8B" w14:paraId="65B5A51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</w:tcPr>
          <w:p w14:paraId="2C3E1B9A" w14:textId="77777777" w:rsidR="00722E8B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 xml:space="preserve">WARNING 5: MOSFET MODULE </w:t>
            </w:r>
            <w:proofErr w:type="gramStart"/>
            <w:r>
              <w:rPr>
                <w:b/>
                <w:color w:val="CC0000"/>
                <w:sz w:val="18"/>
              </w:rPr>
              <w:t xml:space="preserve">RATINGS  </w:t>
            </w:r>
            <w:r>
              <w:rPr>
                <w:sz w:val="18"/>
              </w:rPr>
              <w:t>The</w:t>
            </w:r>
            <w:proofErr w:type="gramEnd"/>
            <w:r>
              <w:rPr>
                <w:sz w:val="18"/>
              </w:rPr>
              <w:t xml:space="preserve"> XY-MOS module has a maximum rated voltage and current. Do not connect heater loads that exceed these limits.</w:t>
            </w:r>
          </w:p>
        </w:tc>
      </w:tr>
    </w:tbl>
    <w:p w14:paraId="048BE590" w14:textId="77777777" w:rsidR="00722E8B" w:rsidRDefault="00722E8B"/>
    <w:p w14:paraId="05F2763F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8. Breadboard Reproduction Checklist</w:t>
      </w:r>
    </w:p>
    <w:p w14:paraId="41AEF374" w14:textId="77777777" w:rsidR="00722E8B" w:rsidRDefault="00000000">
      <w:pPr>
        <w:pStyle w:val="ListNumber"/>
        <w:spacing w:before="40" w:after="40"/>
      </w:pPr>
      <w:r>
        <w:t>Connect all GND nodes: PSU–, ESP32 GND, INA226 GND, MAX6675 GND, XY-MOS GND → single common rail</w:t>
      </w:r>
    </w:p>
    <w:p w14:paraId="6FBE7531" w14:textId="77777777" w:rsidR="00722E8B" w:rsidRDefault="00000000">
      <w:pPr>
        <w:pStyle w:val="ListNumber"/>
        <w:spacing w:before="40" w:after="40"/>
      </w:pPr>
      <w:r>
        <w:t>Connect ESP32 3V3 pin to INA226 VCC and MAX6675 VCC</w:t>
      </w:r>
    </w:p>
    <w:p w14:paraId="78A2C0A6" w14:textId="77777777" w:rsidR="00722E8B" w:rsidRDefault="00000000">
      <w:pPr>
        <w:pStyle w:val="ListNumber"/>
        <w:spacing w:before="40" w:after="40"/>
      </w:pPr>
      <w:r>
        <w:t xml:space="preserve">Install 4.7 </w:t>
      </w:r>
      <w:proofErr w:type="spellStart"/>
      <w:r>
        <w:t>kΩ</w:t>
      </w:r>
      <w:proofErr w:type="spellEnd"/>
      <w:r>
        <w:t xml:space="preserve"> pull-up resistors: SDA (GPIO 15) to 3.3V and SCL (GPIO 16) to 3.3V</w:t>
      </w:r>
    </w:p>
    <w:p w14:paraId="16C59738" w14:textId="77777777" w:rsidR="00722E8B" w:rsidRDefault="00000000">
      <w:pPr>
        <w:pStyle w:val="ListNumber"/>
        <w:spacing w:before="40" w:after="40"/>
      </w:pPr>
      <w:r>
        <w:t>Wire INA226 IN+ to XY-MOS OUT+; INA226 IN– to Heater plate +</w:t>
      </w:r>
    </w:p>
    <w:p w14:paraId="3546FD03" w14:textId="77777777" w:rsidR="00722E8B" w:rsidRDefault="00000000">
      <w:pPr>
        <w:pStyle w:val="ListNumber"/>
        <w:spacing w:before="40" w:after="40"/>
      </w:pPr>
      <w:r>
        <w:t>Connect INA226 VBS to the same node as IN–</w:t>
      </w:r>
    </w:p>
    <w:p w14:paraId="7F65225E" w14:textId="77777777" w:rsidR="00722E8B" w:rsidRDefault="00000000">
      <w:pPr>
        <w:pStyle w:val="ListNumber"/>
        <w:spacing w:before="40" w:after="40"/>
      </w:pPr>
      <w:r>
        <w:t>Connect XY-MOS VIN– to GND; also connect XY-MOS signal GND pin to GND</w:t>
      </w:r>
    </w:p>
    <w:p w14:paraId="65E47EE3" w14:textId="77777777" w:rsidR="00722E8B" w:rsidRDefault="00000000">
      <w:pPr>
        <w:pStyle w:val="ListNumber"/>
        <w:spacing w:before="40" w:after="40"/>
      </w:pPr>
      <w:r>
        <w:t>Wire ESP32 GPIO 4 to XY-MOS TRIG/PWM</w:t>
      </w:r>
    </w:p>
    <w:p w14:paraId="09E4A55B" w14:textId="77777777" w:rsidR="00722E8B" w:rsidRDefault="00000000">
      <w:pPr>
        <w:pStyle w:val="ListNumber"/>
        <w:spacing w:before="40" w:after="40"/>
      </w:pPr>
      <w:r>
        <w:t>Wire MAX6675 SPI: SCK→GPIO 13, CS→GPIO 12, SO→GPIO 11</w:t>
      </w:r>
    </w:p>
    <w:p w14:paraId="23A85433" w14:textId="77777777" w:rsidR="00722E8B" w:rsidRDefault="00000000">
      <w:pPr>
        <w:pStyle w:val="ListNumber"/>
        <w:spacing w:before="40" w:after="40"/>
      </w:pPr>
      <w:r>
        <w:t>Wire MAX6675 VCC→3V3, GND→GND</w:t>
      </w:r>
    </w:p>
    <w:p w14:paraId="0BB2EE97" w14:textId="77777777" w:rsidR="00722E8B" w:rsidRDefault="00000000">
      <w:pPr>
        <w:pStyle w:val="ListNumber"/>
        <w:spacing w:before="40" w:after="40"/>
      </w:pPr>
      <w:r>
        <w:t>Attach K-type thermocouple to MAX6675 T+/T– with correct polarity</w:t>
      </w:r>
    </w:p>
    <w:p w14:paraId="6A77C3F6" w14:textId="77777777" w:rsidR="00722E8B" w:rsidRDefault="00000000">
      <w:pPr>
        <w:pStyle w:val="ListNumber"/>
        <w:spacing w:before="40" w:after="40"/>
      </w:pPr>
      <w:r>
        <w:t>Connect heater plate to XY-MOS OUT+ and OUT–</w:t>
      </w:r>
    </w:p>
    <w:p w14:paraId="0FA59B8C" w14:textId="77777777" w:rsidR="00722E8B" w:rsidRDefault="00000000">
      <w:pPr>
        <w:pStyle w:val="ListNumber"/>
        <w:spacing w:before="40" w:after="40"/>
      </w:pPr>
      <w:r>
        <w:t>Power ESP32 via USB to PC; power heater circuit via lab PSU at 12V</w:t>
      </w:r>
    </w:p>
    <w:p w14:paraId="5F4D01E7" w14:textId="77777777" w:rsidR="00722E8B" w:rsidRDefault="00000000">
      <w:pPr>
        <w:pStyle w:val="ListNumber"/>
        <w:spacing w:before="40" w:after="40"/>
      </w:pPr>
      <w:r>
        <w:t xml:space="preserve">Open </w:t>
      </w:r>
      <w:proofErr w:type="gramStart"/>
      <w:r>
        <w:t>serial</w:t>
      </w:r>
      <w:proofErr w:type="gramEnd"/>
      <w:r>
        <w:t xml:space="preserve"> monitor and verify "INA226 OK" before enabling heater output</w:t>
      </w:r>
    </w:p>
    <w:p w14:paraId="284EF607" w14:textId="77777777" w:rsidR="00722E8B" w:rsidRDefault="00722E8B"/>
    <w:p w14:paraId="78412EB9" w14:textId="77777777" w:rsidR="00722E8B" w:rsidRDefault="00000000">
      <w:pPr>
        <w:spacing w:before="240" w:after="80"/>
      </w:pPr>
      <w:r>
        <w:rPr>
          <w:b/>
          <w:color w:val="1F4E79"/>
          <w:sz w:val="24"/>
        </w:rPr>
        <w:t>9. Firmware Pin Constants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975"/>
        <w:gridCol w:w="5174"/>
      </w:tblGrid>
      <w:tr w:rsidR="00722E8B" w14:paraId="7016B8D3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77AA7AA5" w14:textId="77777777" w:rsidR="00722E8B" w:rsidRDefault="00000000"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2300D7E" w14:textId="77777777" w:rsidR="00722E8B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88276DC" w14:textId="77777777" w:rsidR="00722E8B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22E8B" w14:paraId="75BD776F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BD6DDD" w14:textId="77777777" w:rsidR="00722E8B" w:rsidRDefault="00000000">
            <w:proofErr w:type="spellStart"/>
            <w:r>
              <w:rPr>
                <w:sz w:val="18"/>
              </w:rPr>
              <w:t>heaterMosfetPin</w:t>
            </w:r>
            <w:proofErr w:type="spellEnd"/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2C90D4" w14:textId="77777777" w:rsidR="00722E8B" w:rsidRDefault="00000000">
            <w:r>
              <w:rPr>
                <w:sz w:val="18"/>
              </w:rPr>
              <w:t>GPIO 4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BCCAD0" w14:textId="77777777" w:rsidR="00722E8B" w:rsidRDefault="00000000">
            <w:r>
              <w:rPr>
                <w:sz w:val="18"/>
              </w:rPr>
              <w:t>PWM output to XY-MOS TRIG</w:t>
            </w:r>
          </w:p>
        </w:tc>
      </w:tr>
      <w:tr w:rsidR="00722E8B" w14:paraId="47643F4B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09BD06B" w14:textId="77777777" w:rsidR="00722E8B" w:rsidRDefault="00000000">
            <w:proofErr w:type="spellStart"/>
            <w:r>
              <w:rPr>
                <w:sz w:val="18"/>
              </w:rPr>
              <w:t>fanPwmPin</w:t>
            </w:r>
            <w:proofErr w:type="spellEnd"/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4974C58" w14:textId="77777777" w:rsidR="00722E8B" w:rsidRDefault="00000000">
            <w:r>
              <w:rPr>
                <w:sz w:val="18"/>
              </w:rPr>
              <w:t>GPIO 5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B58C401" w14:textId="77777777" w:rsidR="00722E8B" w:rsidRDefault="00000000">
            <w:r>
              <w:rPr>
                <w:sz w:val="18"/>
              </w:rPr>
              <w:t>Fan PWM (reserved, not wired)</w:t>
            </w:r>
          </w:p>
        </w:tc>
      </w:tr>
      <w:tr w:rsidR="00722E8B" w14:paraId="12F26BB6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DCED7F" w14:textId="77777777" w:rsidR="00722E8B" w:rsidRDefault="00000000">
            <w:proofErr w:type="spellStart"/>
            <w:r>
              <w:rPr>
                <w:sz w:val="18"/>
              </w:rPr>
              <w:t>thermocoupleSCK</w:t>
            </w:r>
            <w:proofErr w:type="spellEnd"/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900565" w14:textId="77777777" w:rsidR="00722E8B" w:rsidRDefault="00000000">
            <w:r>
              <w:rPr>
                <w:sz w:val="18"/>
              </w:rPr>
              <w:t>GPIO 13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2BA8AA" w14:textId="77777777" w:rsidR="00722E8B" w:rsidRDefault="00000000">
            <w:r>
              <w:rPr>
                <w:sz w:val="18"/>
              </w:rPr>
              <w:t>MAX6675 clock</w:t>
            </w:r>
          </w:p>
        </w:tc>
      </w:tr>
      <w:tr w:rsidR="00722E8B" w14:paraId="43C085F1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91AD272" w14:textId="77777777" w:rsidR="00722E8B" w:rsidRDefault="00000000">
            <w:proofErr w:type="spellStart"/>
            <w:r>
              <w:rPr>
                <w:sz w:val="18"/>
              </w:rPr>
              <w:t>thermocoupleCS</w:t>
            </w:r>
            <w:proofErr w:type="spellEnd"/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5085B80" w14:textId="77777777" w:rsidR="00722E8B" w:rsidRDefault="00000000">
            <w:r>
              <w:rPr>
                <w:sz w:val="18"/>
              </w:rPr>
              <w:t>GPIO 12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CAAE92E" w14:textId="77777777" w:rsidR="00722E8B" w:rsidRDefault="00000000">
            <w:r>
              <w:rPr>
                <w:sz w:val="18"/>
              </w:rPr>
              <w:t>MAX6675 chip select</w:t>
            </w:r>
          </w:p>
        </w:tc>
      </w:tr>
      <w:tr w:rsidR="00722E8B" w14:paraId="318E1696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DF4EAF" w14:textId="77777777" w:rsidR="00722E8B" w:rsidRDefault="00000000">
            <w:proofErr w:type="spellStart"/>
            <w:r>
              <w:rPr>
                <w:sz w:val="18"/>
              </w:rPr>
              <w:t>thermocoupleSO</w:t>
            </w:r>
            <w:proofErr w:type="spellEnd"/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DA6B23" w14:textId="77777777" w:rsidR="00722E8B" w:rsidRDefault="00000000">
            <w:r>
              <w:rPr>
                <w:sz w:val="18"/>
              </w:rPr>
              <w:t>GPIO 11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4CF634" w14:textId="77777777" w:rsidR="00722E8B" w:rsidRDefault="00000000">
            <w:r>
              <w:rPr>
                <w:sz w:val="18"/>
              </w:rPr>
              <w:t>MAX6675 data (MISO)</w:t>
            </w:r>
          </w:p>
        </w:tc>
      </w:tr>
      <w:tr w:rsidR="00722E8B" w14:paraId="51BCB739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3054F56" w14:textId="77777777" w:rsidR="00722E8B" w:rsidRDefault="00000000">
            <w:r>
              <w:rPr>
                <w:sz w:val="18"/>
              </w:rPr>
              <w:t>i2cSdaPin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DC15DB9" w14:textId="77777777" w:rsidR="00722E8B" w:rsidRDefault="00000000">
            <w:r>
              <w:rPr>
                <w:sz w:val="18"/>
              </w:rPr>
              <w:t>GPIO 15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E3566FD" w14:textId="77777777" w:rsidR="00722E8B" w:rsidRDefault="00000000">
            <w:r>
              <w:rPr>
                <w:sz w:val="18"/>
              </w:rPr>
              <w:t>INA226 SDA</w:t>
            </w:r>
          </w:p>
        </w:tc>
      </w:tr>
      <w:tr w:rsidR="00722E8B" w14:paraId="4175FBD3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CDF234" w14:textId="77777777" w:rsidR="00722E8B" w:rsidRDefault="00000000">
            <w:r>
              <w:rPr>
                <w:sz w:val="18"/>
              </w:rPr>
              <w:t>i2cSclPin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D18F55" w14:textId="77777777" w:rsidR="00722E8B" w:rsidRDefault="00000000">
            <w:r>
              <w:rPr>
                <w:sz w:val="18"/>
              </w:rPr>
              <w:t>GPIO 16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746C92" w14:textId="77777777" w:rsidR="00722E8B" w:rsidRDefault="00000000">
            <w:r>
              <w:rPr>
                <w:sz w:val="18"/>
              </w:rPr>
              <w:t>INA226 SCL</w:t>
            </w:r>
          </w:p>
        </w:tc>
      </w:tr>
      <w:tr w:rsidR="00722E8B" w14:paraId="220EE9BF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64A9EDF" w14:textId="77777777" w:rsidR="00722E8B" w:rsidRDefault="00000000">
            <w:r>
              <w:rPr>
                <w:sz w:val="18"/>
              </w:rPr>
              <w:t>INA226 address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7BDCD51" w14:textId="77777777" w:rsidR="00722E8B" w:rsidRDefault="00000000">
            <w:r>
              <w:rPr>
                <w:sz w:val="18"/>
              </w:rPr>
              <w:t>0x40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277A8361" w14:textId="77777777" w:rsidR="00722E8B" w:rsidRDefault="00000000">
            <w:r>
              <w:rPr>
                <w:sz w:val="18"/>
              </w:rPr>
              <w:t>I2C address (A0=A1=GND)</w:t>
            </w:r>
          </w:p>
        </w:tc>
      </w:tr>
      <w:tr w:rsidR="00722E8B" w14:paraId="7CB51E95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29FF22" w14:textId="77777777" w:rsidR="00722E8B" w:rsidRDefault="00000000">
            <w:r>
              <w:rPr>
                <w:sz w:val="18"/>
              </w:rPr>
              <w:t>Shunt value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2D7E6A" w14:textId="77777777" w:rsidR="00722E8B" w:rsidRDefault="00000000">
            <w:r>
              <w:rPr>
                <w:sz w:val="18"/>
              </w:rPr>
              <w:t>0.0353 Ohm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35771C9" w14:textId="77777777" w:rsidR="00722E8B" w:rsidRDefault="00000000">
            <w:r>
              <w:rPr>
                <w:sz w:val="18"/>
              </w:rPr>
              <w:t>Calibrated (see Warning 3)</w:t>
            </w:r>
          </w:p>
        </w:tc>
      </w:tr>
      <w:tr w:rsidR="00722E8B" w14:paraId="0BE1F52C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B632FFE" w14:textId="77777777" w:rsidR="00722E8B" w:rsidRDefault="00000000">
            <w:r>
              <w:rPr>
                <w:sz w:val="18"/>
              </w:rPr>
              <w:t>Max current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734F279" w14:textId="77777777" w:rsidR="00722E8B" w:rsidRDefault="00000000">
            <w:r>
              <w:rPr>
                <w:sz w:val="18"/>
              </w:rPr>
              <w:t>2.0 A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0546E593" w14:textId="77777777" w:rsidR="00722E8B" w:rsidRDefault="00000000">
            <w:r>
              <w:rPr>
                <w:sz w:val="18"/>
              </w:rPr>
              <w:t>INA226 safety limit</w:t>
            </w:r>
          </w:p>
        </w:tc>
      </w:tr>
      <w:tr w:rsidR="00722E8B" w14:paraId="74389A03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87585F" w14:textId="77777777" w:rsidR="00722E8B" w:rsidRDefault="00000000">
            <w:r>
              <w:rPr>
                <w:sz w:val="18"/>
              </w:rPr>
              <w:t>Averaging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5627FA" w14:textId="77777777" w:rsidR="00722E8B" w:rsidRDefault="00000000">
            <w:r>
              <w:rPr>
                <w:sz w:val="18"/>
              </w:rPr>
              <w:t>1024 samples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487837" w14:textId="77777777" w:rsidR="00722E8B" w:rsidRDefault="00000000">
            <w:r>
              <w:rPr>
                <w:sz w:val="18"/>
              </w:rPr>
              <w:t>Noise rejection for PWM switching</w:t>
            </w:r>
          </w:p>
        </w:tc>
      </w:tr>
      <w:tr w:rsidR="00722E8B" w14:paraId="4A0AF0A8" w14:textId="77777777" w:rsidTr="00061587">
        <w:tc>
          <w:tcPr>
            <w:tcW w:w="2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3A796298" w14:textId="77777777" w:rsidR="00722E8B" w:rsidRDefault="00000000">
            <w:r>
              <w:rPr>
                <w:sz w:val="18"/>
              </w:rPr>
              <w:t>PWM channel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5DC844A6" w14:textId="77777777" w:rsidR="00722E8B" w:rsidRDefault="00000000">
            <w:r>
              <w:rPr>
                <w:sz w:val="18"/>
              </w:rPr>
              <w:t>0</w:t>
            </w:r>
          </w:p>
        </w:tc>
        <w:tc>
          <w:tcPr>
            <w:tcW w:w="5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6FE6F91" w14:textId="77777777" w:rsidR="00722E8B" w:rsidRDefault="00000000">
            <w:proofErr w:type="spellStart"/>
            <w:r>
              <w:rPr>
                <w:sz w:val="18"/>
              </w:rPr>
              <w:t>ledc</w:t>
            </w:r>
            <w:proofErr w:type="spellEnd"/>
            <w:r>
              <w:rPr>
                <w:sz w:val="18"/>
              </w:rPr>
              <w:t xml:space="preserve"> peripheral channel</w:t>
            </w:r>
          </w:p>
        </w:tc>
      </w:tr>
    </w:tbl>
    <w:p w14:paraId="20BF34D9" w14:textId="77777777" w:rsidR="00722E8B" w:rsidRDefault="00722E8B"/>
    <w:sectPr w:rsidR="00722E8B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38FF" w14:textId="77777777" w:rsidR="009E422B" w:rsidRDefault="009E422B">
      <w:pPr>
        <w:spacing w:after="0" w:line="240" w:lineRule="auto"/>
      </w:pPr>
      <w:r>
        <w:separator/>
      </w:r>
    </w:p>
  </w:endnote>
  <w:endnote w:type="continuationSeparator" w:id="0">
    <w:p w14:paraId="6BA065AB" w14:textId="77777777" w:rsidR="009E422B" w:rsidRDefault="009E4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2BE7" w14:textId="06BDBEDD" w:rsidR="00722E8B" w:rsidRDefault="00000000">
    <w:pPr>
      <w:pStyle w:val="Footer"/>
      <w:tabs>
        <w:tab w:val="right" w:pos="9072"/>
      </w:tabs>
    </w:pPr>
    <w:proofErr w:type="spellStart"/>
    <w:r>
      <w:rPr>
        <w:color w:val="808080"/>
        <w:sz w:val="16"/>
      </w:rPr>
      <w:t>HeatsinkLab</w:t>
    </w:r>
    <w:proofErr w:type="spellEnd"/>
    <w:r>
      <w:rPr>
        <w:color w:val="808080"/>
        <w:sz w:val="16"/>
      </w:rPr>
      <w:t xml:space="preserve"> Wind Tunnel — Wiring Schematic v1.0</w:t>
    </w:r>
    <w:r>
      <w:rPr>
        <w:sz w:val="16"/>
      </w:rPr>
      <w:tab/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PAGE \* MERGEFORMAT</w:instrText>
    </w:r>
    <w:r>
      <w:rPr>
        <w:color w:val="808080"/>
        <w:sz w:val="16"/>
      </w:rPr>
      <w:fldChar w:fldCharType="separate"/>
    </w:r>
    <w:r w:rsidR="00AA4155">
      <w:rPr>
        <w:noProof/>
        <w:color w:val="808080"/>
        <w:sz w:val="16"/>
      </w:rPr>
      <w:t>2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NUMPAGES \* MERGEFORMAT</w:instrText>
    </w:r>
    <w:r>
      <w:rPr>
        <w:color w:val="808080"/>
        <w:sz w:val="16"/>
      </w:rPr>
      <w:fldChar w:fldCharType="separate"/>
    </w:r>
    <w:r w:rsidR="00AA4155">
      <w:rPr>
        <w:noProof/>
        <w:color w:val="808080"/>
        <w:sz w:val="16"/>
      </w:rPr>
      <w:t>3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F61BA" w14:textId="77777777" w:rsidR="009E422B" w:rsidRDefault="009E422B">
      <w:pPr>
        <w:spacing w:after="0" w:line="240" w:lineRule="auto"/>
      </w:pPr>
      <w:r>
        <w:separator/>
      </w:r>
    </w:p>
  </w:footnote>
  <w:footnote w:type="continuationSeparator" w:id="0">
    <w:p w14:paraId="7268A873" w14:textId="77777777" w:rsidR="009E422B" w:rsidRDefault="009E4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7FB1" w14:textId="77777777" w:rsidR="00722E8B" w:rsidRDefault="00000000">
    <w:pPr>
      <w:pStyle w:val="Header"/>
      <w:jc w:val="center"/>
    </w:pPr>
    <w:r>
      <w:rPr>
        <w:i/>
        <w:color w:val="808080"/>
        <w:sz w:val="16"/>
      </w:rPr>
      <w:t>ESP32-S3 Heater Control — CONFIDENTIAL 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519886">
    <w:abstractNumId w:val="8"/>
  </w:num>
  <w:num w:numId="2" w16cid:durableId="1227305983">
    <w:abstractNumId w:val="6"/>
  </w:num>
  <w:num w:numId="3" w16cid:durableId="154346866">
    <w:abstractNumId w:val="5"/>
  </w:num>
  <w:num w:numId="4" w16cid:durableId="4796777">
    <w:abstractNumId w:val="4"/>
  </w:num>
  <w:num w:numId="5" w16cid:durableId="1991710303">
    <w:abstractNumId w:val="7"/>
  </w:num>
  <w:num w:numId="6" w16cid:durableId="1268807193">
    <w:abstractNumId w:val="3"/>
  </w:num>
  <w:num w:numId="7" w16cid:durableId="1455950126">
    <w:abstractNumId w:val="2"/>
  </w:num>
  <w:num w:numId="8" w16cid:durableId="225334793">
    <w:abstractNumId w:val="1"/>
  </w:num>
  <w:num w:numId="9" w16cid:durableId="39466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09"/>
    <w:rsid w:val="00034616"/>
    <w:rsid w:val="0006063C"/>
    <w:rsid w:val="00061587"/>
    <w:rsid w:val="0015074B"/>
    <w:rsid w:val="0029639D"/>
    <w:rsid w:val="00325481"/>
    <w:rsid w:val="00326F90"/>
    <w:rsid w:val="00473915"/>
    <w:rsid w:val="00722E8B"/>
    <w:rsid w:val="009E422B"/>
    <w:rsid w:val="00AA1D8D"/>
    <w:rsid w:val="00AA4155"/>
    <w:rsid w:val="00B47730"/>
    <w:rsid w:val="00CB0664"/>
    <w:rsid w:val="00D21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C045AC3-8248-4295-830E-D4C9ADDC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1419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Groenvynck</cp:lastModifiedBy>
  <cp:revision>5</cp:revision>
  <dcterms:created xsi:type="dcterms:W3CDTF">2013-12-23T23:15:00Z</dcterms:created>
  <dcterms:modified xsi:type="dcterms:W3CDTF">2026-04-04T18:33:00Z</dcterms:modified>
  <cp:category/>
</cp:coreProperties>
</file>